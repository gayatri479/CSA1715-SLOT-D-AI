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6FA1D" w14:textId="3FF18732" w:rsidR="00331C79" w:rsidRDefault="00331C79" w:rsidP="00920344">
      <w:pPr>
        <w:spacing w:line="360" w:lineRule="auto"/>
        <w:jc w:val="center"/>
        <w:rPr>
          <w:b/>
          <w:bCs/>
          <w:sz w:val="34"/>
          <w:szCs w:val="34"/>
        </w:rPr>
      </w:pPr>
      <w:r>
        <w:rPr>
          <w:rFonts w:ascii="Times New Roman" w:hAnsi="Times New Roman"/>
          <w:b/>
          <w:bCs/>
          <w:sz w:val="34"/>
          <w:szCs w:val="34"/>
        </w:rPr>
        <w:t>SIMATS ENGINEERING</w:t>
      </w:r>
    </w:p>
    <w:p w14:paraId="01F7EFFE" w14:textId="2FDC51D9" w:rsidR="00331C79" w:rsidRPr="00920344" w:rsidRDefault="00331C79" w:rsidP="00920344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ASSESSMENT TOOL 1: Design Task</w:t>
      </w:r>
    </w:p>
    <w:sdt>
      <w:sdtPr>
        <w:tag w:val="goog_rdk_0"/>
        <w:id w:val="-1912932359"/>
        <w:lock w:val="contentLocked"/>
      </w:sdtPr>
      <w:sdtEndPr/>
      <w:sdtContent>
        <w:tbl>
          <w:tblPr>
            <w:tblW w:w="9030" w:type="dxa"/>
            <w:tblLayout w:type="fixed"/>
            <w:tblLook w:val="0600" w:firstRow="0" w:lastRow="0" w:firstColumn="0" w:lastColumn="0" w:noHBand="1" w:noVBand="1"/>
          </w:tblPr>
          <w:tblGrid>
            <w:gridCol w:w="2250"/>
            <w:gridCol w:w="3420"/>
            <w:gridCol w:w="2115"/>
            <w:gridCol w:w="1245"/>
          </w:tblGrid>
          <w:tr w:rsidR="003C63E2" w14:paraId="0992F3E0" w14:textId="77777777">
            <w:tc>
              <w:tcPr>
                <w:tcW w:w="225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FBEA357" w14:textId="77777777" w:rsidR="00331C79" w:rsidRDefault="00331C79">
                <w:pPr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 xml:space="preserve">COURSE NAME: </w:t>
                </w:r>
              </w:p>
            </w:tc>
            <w:tc>
              <w:tcPr>
                <w:tcW w:w="34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F8CFFB2" w14:textId="77777777" w:rsidR="00331C79" w:rsidRDefault="00331C79">
                <w:pPr>
                  <w:jc w:val="both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 xml:space="preserve">ARTIFICIAL INTELLIGENCE </w:t>
                </w:r>
              </w:p>
            </w:tc>
            <w:tc>
              <w:tcPr>
                <w:tcW w:w="211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F3A3E43" w14:textId="77777777" w:rsidR="00331C79" w:rsidRDefault="00331C79">
                <w:pPr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COURSE CODE:</w:t>
                </w:r>
              </w:p>
            </w:tc>
            <w:tc>
              <w:tcPr>
                <w:tcW w:w="124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87347B6" w14:textId="77777777" w:rsidR="00331C79" w:rsidRDefault="00331C79">
                <w:pPr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CSA17</w:t>
                </w:r>
              </w:p>
            </w:tc>
          </w:tr>
        </w:tbl>
      </w:sdtContent>
    </w:sdt>
    <w:p w14:paraId="65A29B49" w14:textId="7AFD831C" w:rsidR="00331C79" w:rsidRDefault="00920344">
      <w:pPr>
        <w:spacing w:line="360" w:lineRule="auto"/>
        <w:rPr>
          <w:b/>
          <w:bCs/>
          <w:sz w:val="24"/>
          <w:szCs w:val="24"/>
        </w:rPr>
      </w:pPr>
      <w:proofErr w:type="spellStart"/>
      <w:proofErr w:type="gramStart"/>
      <w:r>
        <w:rPr>
          <w:b/>
          <w:bCs/>
          <w:sz w:val="24"/>
          <w:szCs w:val="24"/>
        </w:rPr>
        <w:t>Name:Gayathri.P</w:t>
      </w:r>
      <w:proofErr w:type="spellEnd"/>
      <w:proofErr w:type="gramEnd"/>
    </w:p>
    <w:p w14:paraId="74F98016" w14:textId="0FA832FF" w:rsidR="00920344" w:rsidRDefault="00920344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Reg no:192424324</w:t>
      </w:r>
    </w:p>
    <w:p w14:paraId="2A2C213A" w14:textId="77777777" w:rsidR="00331C79" w:rsidRDefault="00331C79">
      <w:pPr>
        <w:spacing w:line="360" w:lineRule="auto"/>
        <w:rPr>
          <w:b/>
          <w:bCs/>
          <w:sz w:val="24"/>
          <w:szCs w:val="24"/>
        </w:rPr>
      </w:pPr>
      <w:r>
        <w:rPr>
          <w:rFonts w:ascii="Times New Roman" w:hAnsi="Times New Roman"/>
          <w:sz w:val="24"/>
        </w:rPr>
        <w:pict w14:anchorId="1DAA6395">
          <v:rect id="_x0000_i1025" style="width:0;height:1.5pt" o:hralign="center" o:hrstd="t" o:hr="t" fillcolor="#a0a0a0" stroked="f"/>
        </w:pict>
      </w:r>
    </w:p>
    <w:p w14:paraId="7A038283" w14:textId="77777777" w:rsidR="00331C79" w:rsidRDefault="00331C79">
      <w:pPr>
        <w:spacing w:line="360" w:lineRule="auto"/>
        <w:rPr>
          <w:b/>
          <w:bCs/>
          <w:sz w:val="24"/>
          <w:szCs w:val="24"/>
        </w:rPr>
      </w:pPr>
    </w:p>
    <w:p w14:paraId="73B2D0A0" w14:textId="77777777" w:rsidR="00331C79" w:rsidRDefault="00331C79">
      <w:pPr>
        <w:spacing w:line="360" w:lineRule="auto"/>
        <w:rPr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COURSE OUTCOME COVERED</w:t>
      </w:r>
    </w:p>
    <w:p w14:paraId="2DFA7FD7" w14:textId="77777777" w:rsidR="00331C79" w:rsidRDefault="00331C79">
      <w:pPr>
        <w:spacing w:line="360" w:lineRule="auto"/>
        <w:rPr>
          <w:b/>
          <w:bCs/>
          <w:sz w:val="24"/>
          <w:szCs w:val="24"/>
        </w:rPr>
      </w:pPr>
    </w:p>
    <w:p w14:paraId="7E071C5D" w14:textId="77777777" w:rsidR="00331C79" w:rsidRDefault="00331C79">
      <w:pPr>
        <w:spacing w:line="360" w:lineRule="auto"/>
        <w:rPr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CO5: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Design AI-based systems using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PySpark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RDD operations, and intelligent agent architectures, using scalable systems and integrate components in distributed AI </w:t>
      </w:r>
      <w:proofErr w:type="gram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applications</w:t>
      </w:r>
      <w:r>
        <w:rPr>
          <w:rFonts w:ascii="Times New Roman" w:hAnsi="Times New Roman"/>
          <w:i/>
          <w:iCs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>(</w:t>
      </w:r>
      <w:proofErr w:type="gramEnd"/>
      <w:r>
        <w:rPr>
          <w:rFonts w:ascii="Times New Roman" w:hAnsi="Times New Roman"/>
          <w:sz w:val="24"/>
          <w:szCs w:val="24"/>
        </w:rPr>
        <w:t>BTL 5)</w:t>
      </w:r>
    </w:p>
    <w:p w14:paraId="71D82401" w14:textId="77777777" w:rsidR="00331C79" w:rsidRDefault="00331C79">
      <w:pPr>
        <w:spacing w:line="360" w:lineRule="auto"/>
        <w:rPr>
          <w:sz w:val="24"/>
          <w:szCs w:val="24"/>
        </w:rPr>
      </w:pPr>
    </w:p>
    <w:p w14:paraId="103FA8E5" w14:textId="6111736A" w:rsidR="00331C79" w:rsidRDefault="00331C79">
      <w:pPr>
        <w:spacing w:line="360" w:lineRule="auto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Assessment Tool Weightage: 50%</w:t>
      </w:r>
    </w:p>
    <w:p w14:paraId="129A447C" w14:textId="77777777" w:rsidR="0037249F" w:rsidRDefault="0037249F" w:rsidP="0037249F">
      <w:pPr>
        <w:spacing w:line="360" w:lineRule="auto"/>
        <w:rPr>
          <w:b/>
          <w:bCs/>
          <w:i/>
          <w:iCs/>
          <w:sz w:val="24"/>
          <w:szCs w:val="24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Code of Conduct:</w:t>
      </w:r>
    </w:p>
    <w:p w14:paraId="434210E7" w14:textId="77777777" w:rsidR="0037249F" w:rsidRDefault="0037249F" w:rsidP="0037249F">
      <w:pPr>
        <w:spacing w:line="360" w:lineRule="auto"/>
        <w:rPr>
          <w:i/>
          <w:iCs/>
          <w:sz w:val="24"/>
          <w:szCs w:val="24"/>
        </w:rPr>
      </w:pPr>
    </w:p>
    <w:p w14:paraId="1F47115F" w14:textId="225F8BB2" w:rsidR="0037249F" w:rsidRDefault="0037249F" w:rsidP="0037249F">
      <w:pPr>
        <w:spacing w:line="360" w:lineRule="auto"/>
        <w:jc w:val="both"/>
        <w:rPr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 xml:space="preserve">I </w:t>
      </w:r>
      <w:proofErr w:type="spellStart"/>
      <w:r>
        <w:rPr>
          <w:rFonts w:ascii="Times New Roman" w:hAnsi="Times New Roman"/>
          <w:i/>
          <w:iCs/>
          <w:sz w:val="24"/>
          <w:szCs w:val="24"/>
        </w:rPr>
        <w:t>Gayathri.P</w:t>
      </w:r>
      <w:proofErr w:type="spellEnd"/>
      <w:r>
        <w:rPr>
          <w:rFonts w:ascii="Times New Roman" w:hAnsi="Times New Roman"/>
          <w:i/>
          <w:iCs/>
          <w:sz w:val="24"/>
          <w:szCs w:val="24"/>
        </w:rPr>
        <w:t xml:space="preserve">(192424324) (Name / Reg No) certify that this submission is my original work and that I have adhered to the guidelines specified for this </w:t>
      </w:r>
      <w:proofErr w:type="spellStart"/>
      <w:proofErr w:type="gramStart"/>
      <w:r>
        <w:rPr>
          <w:rFonts w:ascii="Times New Roman" w:hAnsi="Times New Roman"/>
          <w:i/>
          <w:iCs/>
          <w:sz w:val="24"/>
          <w:szCs w:val="24"/>
        </w:rPr>
        <w:t>assessment.I</w:t>
      </w:r>
      <w:proofErr w:type="spellEnd"/>
      <w:proofErr w:type="gramEnd"/>
      <w:r>
        <w:rPr>
          <w:rFonts w:ascii="Times New Roman" w:hAnsi="Times New Roman"/>
          <w:i/>
          <w:iCs/>
          <w:sz w:val="24"/>
          <w:szCs w:val="24"/>
        </w:rPr>
        <w:t xml:space="preserve"> understand that any violation of academic integrity rules will result in disciplinary action.</w:t>
      </w:r>
    </w:p>
    <w:p w14:paraId="04723678" w14:textId="77777777" w:rsidR="0037249F" w:rsidRDefault="0037249F" w:rsidP="0037249F">
      <w:pPr>
        <w:spacing w:line="360" w:lineRule="auto"/>
        <w:rPr>
          <w:rFonts w:ascii="Times New Roman" w:hAnsi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Signature of the student:</w:t>
      </w:r>
    </w:p>
    <w:p w14:paraId="71B6ADBD" w14:textId="0C9745DB" w:rsidR="0037249F" w:rsidRPr="0037249F" w:rsidRDefault="0037249F">
      <w:pPr>
        <w:spacing w:line="360" w:lineRule="auto"/>
        <w:rPr>
          <w:b/>
          <w:bCs/>
          <w:i/>
          <w:iCs/>
          <w:sz w:val="24"/>
          <w:szCs w:val="24"/>
        </w:rPr>
      </w:pPr>
      <w:r w:rsidRPr="00920344">
        <w:t xml:space="preserve"> </w:t>
      </w:r>
      <w:r>
        <w:rPr>
          <w:noProof/>
        </w:rPr>
        <w:drawing>
          <wp:inline distT="0" distB="0" distL="0" distR="0" wp14:anchorId="1A1BBB59" wp14:editId="34EEF97C">
            <wp:extent cx="1676400" cy="659348"/>
            <wp:effectExtent l="0" t="0" r="0" b="7620"/>
            <wp:docPr id="1768567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0806" cy="668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DA029" w14:textId="41279FF5" w:rsidR="00331C79" w:rsidRPr="00920344" w:rsidRDefault="00331C79" w:rsidP="00920344">
      <w:pPr>
        <w:spacing w:line="360" w:lineRule="auto"/>
        <w:jc w:val="righ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  <w:t>Total Marks: 100</w:t>
      </w:r>
    </w:p>
    <w:p w14:paraId="103601AA" w14:textId="77777777" w:rsidR="00331C79" w:rsidRDefault="00331C79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Each question carries equal marks.</w:t>
      </w:r>
    </w:p>
    <w:p w14:paraId="02EA9627" w14:textId="77777777" w:rsidR="00331C79" w:rsidRDefault="00331C79">
      <w:pPr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C8EFCE7" w14:textId="77777777" w:rsidR="00331C79" w:rsidRDefault="00331C79">
      <w:pPr>
        <w:pStyle w:val="Heading3"/>
        <w:keepNext w:val="0"/>
        <w:keepLines w:val="0"/>
        <w:spacing w:before="280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1. End-to-End System Design</w:t>
      </w:r>
    </w:p>
    <w:p w14:paraId="1489269B" w14:textId="77777777" w:rsidR="00331C79" w:rsidRDefault="00331C79">
      <w:pPr>
        <w:spacing w:before="240" w:after="240" w:line="360" w:lineRule="auto"/>
        <w:ind w:left="600" w:right="6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Design a scalable AI-based system using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PySpark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RDD operations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analyze real-time social media data and generate intelligent recommendations, including system architecture, data flow, and agent integration.</w:t>
      </w:r>
    </w:p>
    <w:p w14:paraId="6C9AB616" w14:textId="77777777" w:rsidR="00331C79" w:rsidRDefault="00331C79">
      <w:pPr>
        <w:pStyle w:val="Heading3"/>
        <w:keepNext w:val="0"/>
        <w:keepLines w:val="0"/>
        <w:spacing w:before="280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2. Distributed Intelligent Agent System</w:t>
      </w:r>
    </w:p>
    <w:p w14:paraId="06486986" w14:textId="77777777" w:rsidR="00331C79" w:rsidRDefault="00331C79">
      <w:pPr>
        <w:spacing w:before="240" w:after="240" w:line="360" w:lineRule="auto"/>
        <w:ind w:left="600" w:right="6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Develop 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multi-agent AI system architecture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that uses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PySpark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for distributed data processing and enables agents to collaborate in solving a large-scale optimization problem.</w:t>
      </w:r>
    </w:p>
    <w:p w14:paraId="2304F327" w14:textId="77777777" w:rsidR="00331C79" w:rsidRDefault="00331C79">
      <w:pPr>
        <w:pStyle w:val="Heading3"/>
        <w:keepNext w:val="0"/>
        <w:keepLines w:val="0"/>
        <w:spacing w:before="280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3. Big Data AI Pipeline Design</w:t>
      </w:r>
    </w:p>
    <w:p w14:paraId="0FF0DEDC" w14:textId="77777777" w:rsidR="00331C79" w:rsidRDefault="00331C79">
      <w:pPr>
        <w:spacing w:before="240" w:after="240" w:line="360" w:lineRule="auto"/>
        <w:ind w:left="600" w:right="6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Design a complete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distributed AI pipeline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using RDD transformations for data preprocessing, feature engineering, and model training, ensuring scalability and fault tolerance.</w:t>
      </w:r>
    </w:p>
    <w:p w14:paraId="26A26089" w14:textId="77777777" w:rsidR="00331C79" w:rsidRDefault="00331C79">
      <w:pPr>
        <w:spacing w:before="240" w:after="240" w:line="360" w:lineRule="auto"/>
        <w:ind w:left="600" w:right="60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E5E2D9A" w14:textId="77777777" w:rsidR="00331C79" w:rsidRDefault="00331C79">
      <w:pPr>
        <w:pStyle w:val="Heading3"/>
        <w:keepNext w:val="0"/>
        <w:keepLines w:val="0"/>
        <w:spacing w:before="280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4. Real-Time Decision-Making System</w:t>
      </w:r>
    </w:p>
    <w:p w14:paraId="3E0851E0" w14:textId="77777777" w:rsidR="00331C79" w:rsidRDefault="00331C79">
      <w:pPr>
        <w:spacing w:before="240" w:after="240" w:line="360" w:lineRule="auto"/>
        <w:ind w:left="600" w:right="6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Construct an AI-based system integrating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RDD-based streaming data processing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with intelligent agents for real-time decision-making in applications such as smart traffic or healthcare.</w:t>
      </w:r>
    </w:p>
    <w:p w14:paraId="6039CB8D" w14:textId="77777777" w:rsidR="00331C79" w:rsidRDefault="00331C79">
      <w:pPr>
        <w:pStyle w:val="Heading3"/>
        <w:keepNext w:val="0"/>
        <w:keepLines w:val="0"/>
        <w:spacing w:before="280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5. Cloud-Based Distributed AI Application</w:t>
      </w:r>
    </w:p>
    <w:p w14:paraId="099EF7B6" w14:textId="756168A6" w:rsidR="00331C79" w:rsidRDefault="00331C79" w:rsidP="0037249F">
      <w:pPr>
        <w:spacing w:before="240" w:after="240" w:line="360" w:lineRule="auto"/>
        <w:ind w:left="600" w:right="6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Design 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cloud-enabled AI system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PySpark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intelligent agent architectures that supports large-scale data analytics, dynamic resource allocation, and adaptive learning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6AEAB7" w14:textId="77777777" w:rsidR="0037249F" w:rsidRDefault="00331C79">
      <w:pPr>
        <w:spacing w:after="160" w:line="360" w:lineRule="auto"/>
        <w:jc w:val="both"/>
        <w:rPr>
          <w:noProof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RUBRICS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CALCULATION:</w:t>
      </w:r>
      <w:r w:rsidR="0037249F" w:rsidRPr="0037249F">
        <w:rPr>
          <w:noProof/>
        </w:rPr>
        <w:t xml:space="preserve"> </w:t>
      </w:r>
    </w:p>
    <w:p w14:paraId="2EFB2FB1" w14:textId="77777777" w:rsidR="0037249F" w:rsidRDefault="0037249F">
      <w:pPr>
        <w:spacing w:after="160" w:line="360" w:lineRule="auto"/>
        <w:jc w:val="both"/>
        <w:rPr>
          <w:noProof/>
        </w:rPr>
      </w:pPr>
    </w:p>
    <w:p w14:paraId="18C20E5A" w14:textId="33BB2EB2" w:rsidR="0037249F" w:rsidRPr="0037249F" w:rsidRDefault="0037249F">
      <w:pPr>
        <w:spacing w:after="16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7249F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90D700E" wp14:editId="57ED9C5E">
            <wp:extent cx="6400800" cy="5865495"/>
            <wp:effectExtent l="0" t="0" r="0" b="1905"/>
            <wp:docPr id="900810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8100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86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EDED5" w14:textId="77777777" w:rsidR="00331C79" w:rsidRDefault="00331C79">
      <w:pPr>
        <w:spacing w:after="16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B5579EF" w14:textId="77777777" w:rsidR="00331C79" w:rsidRDefault="00331C7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372E2F" w14:textId="77777777" w:rsidR="0037249F" w:rsidRDefault="0037249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AD7545" w14:textId="77777777" w:rsidR="0037249F" w:rsidRDefault="0037249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188D97" w14:textId="283B4D2D" w:rsidR="00B16B33" w:rsidRPr="00920344" w:rsidRDefault="00331C79" w:rsidP="0037249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20344">
        <w:rPr>
          <w:rFonts w:ascii="Times New Roman" w:hAnsi="Times New Roman" w:cs="Times New Roman"/>
          <w:b/>
          <w:sz w:val="24"/>
          <w:szCs w:val="24"/>
        </w:rPr>
        <w:lastRenderedPageBreak/>
        <w:t>ANSWERS</w:t>
      </w:r>
    </w:p>
    <w:p w14:paraId="0822CBBC" w14:textId="18FE173C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20344">
        <w:rPr>
          <w:rFonts w:ascii="Times New Roman" w:hAnsi="Times New Roman" w:cs="Times New Roman"/>
          <w:sz w:val="28"/>
          <w:szCs w:val="28"/>
        </w:rPr>
        <w:t>1)</w:t>
      </w:r>
      <w:r w:rsidRPr="00920344">
        <w:rPr>
          <w:rFonts w:ascii="Times New Roman" w:eastAsia="Times New Roman" w:hAnsi="Times New Roman" w:cs="Times New Roman"/>
          <w:kern w:val="36"/>
          <w:sz w:val="28"/>
          <w:szCs w:val="28"/>
          <w:lang w:val="en-IN" w:eastAsia="en-IN"/>
        </w:rPr>
        <w:t xml:space="preserve"> </w:t>
      </w:r>
      <w:r w:rsidRPr="00920344">
        <w:rPr>
          <w:rFonts w:ascii="Times New Roman" w:hAnsi="Times New Roman" w:cs="Times New Roman"/>
          <w:b/>
          <w:bCs/>
          <w:sz w:val="28"/>
          <w:szCs w:val="28"/>
          <w:lang w:val="en-IN"/>
        </w:rPr>
        <w:t>1. END-TO-END SYSTEM DESIGN</w:t>
      </w:r>
    </w:p>
    <w:p w14:paraId="39EEB0D5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b/>
          <w:bCs/>
          <w:sz w:val="24"/>
          <w:szCs w:val="24"/>
          <w:lang w:val="en-IN"/>
        </w:rPr>
        <w:t>Problem Understanding</w:t>
      </w:r>
    </w:p>
    <w:p w14:paraId="1502A470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sz w:val="24"/>
          <w:szCs w:val="24"/>
          <w:lang w:val="en-IN"/>
        </w:rPr>
        <w:t xml:space="preserve">The objective is to design a scalable AI system that collects real-time social media data, processes it using </w:t>
      </w:r>
      <w:proofErr w:type="spellStart"/>
      <w:r w:rsidRPr="00920344">
        <w:rPr>
          <w:rFonts w:ascii="Times New Roman" w:hAnsi="Times New Roman" w:cs="Times New Roman"/>
          <w:sz w:val="24"/>
          <w:szCs w:val="24"/>
          <w:lang w:val="en-IN"/>
        </w:rPr>
        <w:t>PySpark</w:t>
      </w:r>
      <w:proofErr w:type="spellEnd"/>
      <w:r w:rsidRPr="00920344">
        <w:rPr>
          <w:rFonts w:ascii="Times New Roman" w:hAnsi="Times New Roman" w:cs="Times New Roman"/>
          <w:sz w:val="24"/>
          <w:szCs w:val="24"/>
          <w:lang w:val="en-IN"/>
        </w:rPr>
        <w:t xml:space="preserve"> RDD operations, </w:t>
      </w:r>
      <w:proofErr w:type="spellStart"/>
      <w:r w:rsidRPr="00920344">
        <w:rPr>
          <w:rFonts w:ascii="Times New Roman" w:hAnsi="Times New Roman" w:cs="Times New Roman"/>
          <w:sz w:val="24"/>
          <w:szCs w:val="24"/>
          <w:lang w:val="en-IN"/>
        </w:rPr>
        <w:t>analyzes</w:t>
      </w:r>
      <w:proofErr w:type="spellEnd"/>
      <w:r w:rsidRPr="00920344">
        <w:rPr>
          <w:rFonts w:ascii="Times New Roman" w:hAnsi="Times New Roman" w:cs="Times New Roman"/>
          <w:sz w:val="24"/>
          <w:szCs w:val="24"/>
          <w:lang w:val="en-IN"/>
        </w:rPr>
        <w:t xml:space="preserve"> user </w:t>
      </w:r>
      <w:proofErr w:type="spellStart"/>
      <w:r w:rsidRPr="00920344">
        <w:rPr>
          <w:rFonts w:ascii="Times New Roman" w:hAnsi="Times New Roman" w:cs="Times New Roman"/>
          <w:sz w:val="24"/>
          <w:szCs w:val="24"/>
          <w:lang w:val="en-IN"/>
        </w:rPr>
        <w:t>behavior</w:t>
      </w:r>
      <w:proofErr w:type="spellEnd"/>
      <w:r w:rsidRPr="00920344">
        <w:rPr>
          <w:rFonts w:ascii="Times New Roman" w:hAnsi="Times New Roman" w:cs="Times New Roman"/>
          <w:sz w:val="24"/>
          <w:szCs w:val="24"/>
          <w:lang w:val="en-IN"/>
        </w:rPr>
        <w:t xml:space="preserve"> and sentiment, and generates intelligent recommendations through an AI agent.</w:t>
      </w:r>
    </w:p>
    <w:p w14:paraId="216B13FD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b/>
          <w:bCs/>
          <w:sz w:val="24"/>
          <w:szCs w:val="24"/>
          <w:lang w:val="en-IN"/>
        </w:rPr>
        <w:t>Objectives</w:t>
      </w:r>
    </w:p>
    <w:p w14:paraId="23EA8656" w14:textId="77777777" w:rsidR="00920344" w:rsidRPr="00920344" w:rsidRDefault="00920344" w:rsidP="00920344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sz w:val="24"/>
          <w:szCs w:val="24"/>
          <w:lang w:val="en-IN"/>
        </w:rPr>
        <w:t xml:space="preserve">Collect large volumes of social media posts in real time. </w:t>
      </w:r>
    </w:p>
    <w:p w14:paraId="77305845" w14:textId="77777777" w:rsidR="00920344" w:rsidRPr="00920344" w:rsidRDefault="00920344" w:rsidP="00920344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sz w:val="24"/>
          <w:szCs w:val="24"/>
          <w:lang w:val="en-IN"/>
        </w:rPr>
        <w:t xml:space="preserve">Clean and preprocess the incoming data. </w:t>
      </w:r>
    </w:p>
    <w:p w14:paraId="14B756C4" w14:textId="77777777" w:rsidR="00920344" w:rsidRPr="00920344" w:rsidRDefault="00920344" w:rsidP="00920344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sz w:val="24"/>
          <w:szCs w:val="24"/>
          <w:lang w:val="en-IN"/>
        </w:rPr>
        <w:t xml:space="preserve">Use </w:t>
      </w:r>
      <w:proofErr w:type="spellStart"/>
      <w:r w:rsidRPr="00920344">
        <w:rPr>
          <w:rFonts w:ascii="Times New Roman" w:hAnsi="Times New Roman" w:cs="Times New Roman"/>
          <w:sz w:val="24"/>
          <w:szCs w:val="24"/>
          <w:lang w:val="en-IN"/>
        </w:rPr>
        <w:t>PySpark</w:t>
      </w:r>
      <w:proofErr w:type="spellEnd"/>
      <w:r w:rsidRPr="00920344">
        <w:rPr>
          <w:rFonts w:ascii="Times New Roman" w:hAnsi="Times New Roman" w:cs="Times New Roman"/>
          <w:sz w:val="24"/>
          <w:szCs w:val="24"/>
          <w:lang w:val="en-IN"/>
        </w:rPr>
        <w:t xml:space="preserve"> RDD transformations and actions for distributed processing. </w:t>
      </w:r>
    </w:p>
    <w:p w14:paraId="58884EE1" w14:textId="77777777" w:rsidR="00920344" w:rsidRPr="00920344" w:rsidRDefault="00920344" w:rsidP="00920344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sz w:val="24"/>
          <w:szCs w:val="24"/>
          <w:lang w:val="en-IN"/>
        </w:rPr>
        <w:t xml:space="preserve">Extract useful features such as keywords, sentiment, topics, and user interests. </w:t>
      </w:r>
    </w:p>
    <w:p w14:paraId="0046F7FE" w14:textId="77777777" w:rsidR="00920344" w:rsidRPr="00920344" w:rsidRDefault="00920344" w:rsidP="00920344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sz w:val="24"/>
          <w:szCs w:val="24"/>
          <w:lang w:val="en-IN"/>
        </w:rPr>
        <w:t xml:space="preserve">Generate personalized recommendations. </w:t>
      </w:r>
    </w:p>
    <w:p w14:paraId="3DA46E1E" w14:textId="77777777" w:rsidR="00920344" w:rsidRPr="00920344" w:rsidRDefault="00920344" w:rsidP="00920344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sz w:val="24"/>
          <w:szCs w:val="24"/>
          <w:lang w:val="en-IN"/>
        </w:rPr>
        <w:t xml:space="preserve">Integrate an intelligent recommendation agent. </w:t>
      </w:r>
    </w:p>
    <w:p w14:paraId="68213A22" w14:textId="77777777" w:rsidR="00920344" w:rsidRPr="00920344" w:rsidRDefault="00920344" w:rsidP="00920344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sz w:val="24"/>
          <w:szCs w:val="24"/>
          <w:lang w:val="en-IN"/>
        </w:rPr>
        <w:t xml:space="preserve">Provide scalability and fault tolerance. </w:t>
      </w:r>
    </w:p>
    <w:p w14:paraId="5DC00C48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Step-by-Step System Design</w:t>
      </w:r>
    </w:p>
    <w:p w14:paraId="2BA40F82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1: Data Collection</w:t>
      </w:r>
    </w:p>
    <w:p w14:paraId="4FF3B08A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sz w:val="24"/>
          <w:szCs w:val="24"/>
          <w:lang w:val="en-IN"/>
        </w:rPr>
        <w:t>Social media posts, comments, likes, shares, and user interactions are collected continuously.</w:t>
      </w:r>
    </w:p>
    <w:p w14:paraId="52C86E75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2: Data Ingestion</w:t>
      </w:r>
    </w:p>
    <w:p w14:paraId="6E424D8D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sz w:val="24"/>
          <w:szCs w:val="24"/>
          <w:lang w:val="en-IN"/>
        </w:rPr>
        <w:t>The incoming records are divided into small batches/streams and sent to the distributed processing layer.</w:t>
      </w:r>
    </w:p>
    <w:p w14:paraId="00A60C45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3: RDD Creation</w:t>
      </w:r>
    </w:p>
    <w:p w14:paraId="7D3151DC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920344">
        <w:rPr>
          <w:rFonts w:ascii="Times New Roman" w:hAnsi="Times New Roman" w:cs="Times New Roman"/>
          <w:sz w:val="24"/>
          <w:szCs w:val="24"/>
          <w:lang w:val="en-IN"/>
        </w:rPr>
        <w:t>PySpark</w:t>
      </w:r>
      <w:proofErr w:type="spellEnd"/>
      <w:r w:rsidRPr="00920344">
        <w:rPr>
          <w:rFonts w:ascii="Times New Roman" w:hAnsi="Times New Roman" w:cs="Times New Roman"/>
          <w:sz w:val="24"/>
          <w:szCs w:val="24"/>
          <w:lang w:val="en-IN"/>
        </w:rPr>
        <w:t xml:space="preserve"> creates RDDs from the incoming data so that the data can be processed in parallel across worker nodes.</w:t>
      </w:r>
    </w:p>
    <w:p w14:paraId="681E57DC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Step 4: Data Preprocessing</w:t>
      </w:r>
    </w:p>
    <w:p w14:paraId="6F1D90B9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sz w:val="24"/>
          <w:szCs w:val="24"/>
          <w:lang w:val="en-IN"/>
        </w:rPr>
        <w:t xml:space="preserve">RDD transformations such as </w:t>
      </w:r>
      <w:proofErr w:type="gramStart"/>
      <w:r w:rsidRPr="00920344">
        <w:rPr>
          <w:rFonts w:ascii="Times New Roman" w:hAnsi="Times New Roman" w:cs="Times New Roman"/>
          <w:sz w:val="24"/>
          <w:szCs w:val="24"/>
          <w:lang w:val="en-IN"/>
        </w:rPr>
        <w:t>map(</w:t>
      </w:r>
      <w:proofErr w:type="gramEnd"/>
      <w:r w:rsidRPr="00920344">
        <w:rPr>
          <w:rFonts w:ascii="Times New Roman" w:hAnsi="Times New Roman" w:cs="Times New Roman"/>
          <w:sz w:val="24"/>
          <w:szCs w:val="24"/>
          <w:lang w:val="en-IN"/>
        </w:rPr>
        <w:t xml:space="preserve">), </w:t>
      </w:r>
      <w:proofErr w:type="gramStart"/>
      <w:r w:rsidRPr="00920344">
        <w:rPr>
          <w:rFonts w:ascii="Times New Roman" w:hAnsi="Times New Roman" w:cs="Times New Roman"/>
          <w:sz w:val="24"/>
          <w:szCs w:val="24"/>
          <w:lang w:val="en-IN"/>
        </w:rPr>
        <w:t>filter(</w:t>
      </w:r>
      <w:proofErr w:type="gramEnd"/>
      <w:r w:rsidRPr="00920344">
        <w:rPr>
          <w:rFonts w:ascii="Times New Roman" w:hAnsi="Times New Roman" w:cs="Times New Roman"/>
          <w:sz w:val="24"/>
          <w:szCs w:val="24"/>
          <w:lang w:val="en-IN"/>
        </w:rPr>
        <w:t xml:space="preserve">), </w:t>
      </w:r>
      <w:proofErr w:type="spellStart"/>
      <w:proofErr w:type="gramStart"/>
      <w:r w:rsidRPr="00920344">
        <w:rPr>
          <w:rFonts w:ascii="Times New Roman" w:hAnsi="Times New Roman" w:cs="Times New Roman"/>
          <w:sz w:val="24"/>
          <w:szCs w:val="24"/>
          <w:lang w:val="en-IN"/>
        </w:rPr>
        <w:t>flatMap</w:t>
      </w:r>
      <w:proofErr w:type="spellEnd"/>
      <w:r w:rsidRPr="00920344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920344">
        <w:rPr>
          <w:rFonts w:ascii="Times New Roman" w:hAnsi="Times New Roman" w:cs="Times New Roman"/>
          <w:sz w:val="24"/>
          <w:szCs w:val="24"/>
          <w:lang w:val="en-IN"/>
        </w:rPr>
        <w:t xml:space="preserve">), and </w:t>
      </w:r>
      <w:proofErr w:type="gramStart"/>
      <w:r w:rsidRPr="00920344">
        <w:rPr>
          <w:rFonts w:ascii="Times New Roman" w:hAnsi="Times New Roman" w:cs="Times New Roman"/>
          <w:sz w:val="24"/>
          <w:szCs w:val="24"/>
          <w:lang w:val="en-IN"/>
        </w:rPr>
        <w:t>distinct(</w:t>
      </w:r>
      <w:proofErr w:type="gramEnd"/>
      <w:r w:rsidRPr="00920344">
        <w:rPr>
          <w:rFonts w:ascii="Times New Roman" w:hAnsi="Times New Roman" w:cs="Times New Roman"/>
          <w:sz w:val="24"/>
          <w:szCs w:val="24"/>
          <w:lang w:val="en-IN"/>
        </w:rPr>
        <w:t>) are used to remove invalid records, tokenize text, and prepare clean data.</w:t>
      </w:r>
    </w:p>
    <w:p w14:paraId="5C46086F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5: Feature Engineering</w:t>
      </w:r>
    </w:p>
    <w:p w14:paraId="05BE74A7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sz w:val="24"/>
          <w:szCs w:val="24"/>
          <w:lang w:val="en-IN"/>
        </w:rPr>
        <w:t>The system extracts keywords, hashtags, sentiment scores, topics, and interaction features from the processed records.</w:t>
      </w:r>
    </w:p>
    <w:p w14:paraId="768DD47A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6: Distributed Analysis</w:t>
      </w:r>
    </w:p>
    <w:p w14:paraId="3A1D33CC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sz w:val="24"/>
          <w:szCs w:val="24"/>
          <w:lang w:val="en-IN"/>
        </w:rPr>
        <w:t>RDD operations calculate trends, popular topics, user interests, and engagement patterns across multiple worker nodes.</w:t>
      </w:r>
    </w:p>
    <w:p w14:paraId="0D58ED1B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7: Intelligent Agent</w:t>
      </w:r>
    </w:p>
    <w:p w14:paraId="278CF00A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sz w:val="24"/>
          <w:szCs w:val="24"/>
          <w:lang w:val="en-IN"/>
        </w:rPr>
        <w:t>A Recommendation Agent receives the processed features and decides which content or products are most relevant to a user.</w:t>
      </w:r>
    </w:p>
    <w:p w14:paraId="64E17131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8: Recommendation Generation</w:t>
      </w:r>
    </w:p>
    <w:p w14:paraId="37C06288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sz w:val="24"/>
          <w:szCs w:val="24"/>
          <w:lang w:val="en-IN"/>
        </w:rPr>
        <w:t>The agent ranks candidate items according to user interests, recent activity, sentiment, and popularity.</w:t>
      </w:r>
    </w:p>
    <w:p w14:paraId="6A90CD4D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9: Feedback</w:t>
      </w:r>
    </w:p>
    <w:p w14:paraId="5020F144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sz w:val="24"/>
          <w:szCs w:val="24"/>
          <w:lang w:val="en-IN"/>
        </w:rPr>
        <w:t>User clicks, likes, skips, and shares are collected as feedback and used for adaptive improvement.</w:t>
      </w:r>
    </w:p>
    <w:p w14:paraId="1AD4A5EE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b/>
          <w:bCs/>
          <w:sz w:val="24"/>
          <w:szCs w:val="24"/>
          <w:lang w:val="en-IN"/>
        </w:rPr>
        <w:t>Architecture</w:t>
      </w:r>
    </w:p>
    <w:p w14:paraId="6AEE6856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Social Media Sources → Data Ingestion → </w:t>
      </w:r>
      <w:proofErr w:type="spellStart"/>
      <w:r w:rsidRPr="00920344">
        <w:rPr>
          <w:rFonts w:ascii="Times New Roman" w:hAnsi="Times New Roman" w:cs="Times New Roman"/>
          <w:b/>
          <w:bCs/>
          <w:sz w:val="24"/>
          <w:szCs w:val="24"/>
          <w:lang w:val="en-IN"/>
        </w:rPr>
        <w:t>PySpark</w:t>
      </w:r>
      <w:proofErr w:type="spellEnd"/>
      <w:r w:rsidRPr="0092034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Driver → RDD Processing → Feature Engineering → Recommendation Agent → Recommendation Output → User Feedback → Processing Layer</w:t>
      </w:r>
    </w:p>
    <w:p w14:paraId="57259304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920344">
        <w:rPr>
          <w:rFonts w:ascii="Times New Roman" w:hAnsi="Times New Roman" w:cs="Times New Roman"/>
          <w:b/>
          <w:bCs/>
          <w:sz w:val="24"/>
          <w:szCs w:val="24"/>
          <w:lang w:val="en-IN"/>
        </w:rPr>
        <w:t>PySpark</w:t>
      </w:r>
      <w:proofErr w:type="spellEnd"/>
      <w:r w:rsidRPr="0092034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RDD Operations</w:t>
      </w:r>
    </w:p>
    <w:p w14:paraId="5785F052" w14:textId="77777777" w:rsidR="00920344" w:rsidRPr="00920344" w:rsidRDefault="00920344" w:rsidP="00920344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920344">
        <w:rPr>
          <w:rFonts w:ascii="Times New Roman" w:hAnsi="Times New Roman" w:cs="Times New Roman"/>
          <w:sz w:val="24"/>
          <w:szCs w:val="24"/>
          <w:lang w:val="en-IN"/>
        </w:rPr>
        <w:t>map(</w:t>
      </w:r>
      <w:proofErr w:type="gramEnd"/>
      <w:r w:rsidRPr="00920344">
        <w:rPr>
          <w:rFonts w:ascii="Times New Roman" w:hAnsi="Times New Roman" w:cs="Times New Roman"/>
          <w:sz w:val="24"/>
          <w:szCs w:val="24"/>
          <w:lang w:val="en-IN"/>
        </w:rPr>
        <w:t xml:space="preserve">) – transforms each record. </w:t>
      </w:r>
    </w:p>
    <w:p w14:paraId="48615AE5" w14:textId="77777777" w:rsidR="00920344" w:rsidRPr="00920344" w:rsidRDefault="00920344" w:rsidP="00920344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920344">
        <w:rPr>
          <w:rFonts w:ascii="Times New Roman" w:hAnsi="Times New Roman" w:cs="Times New Roman"/>
          <w:sz w:val="24"/>
          <w:szCs w:val="24"/>
          <w:lang w:val="en-IN"/>
        </w:rPr>
        <w:t>filter(</w:t>
      </w:r>
      <w:proofErr w:type="gramEnd"/>
      <w:r w:rsidRPr="00920344">
        <w:rPr>
          <w:rFonts w:ascii="Times New Roman" w:hAnsi="Times New Roman" w:cs="Times New Roman"/>
          <w:sz w:val="24"/>
          <w:szCs w:val="24"/>
          <w:lang w:val="en-IN"/>
        </w:rPr>
        <w:t xml:space="preserve">) – removes unwanted records. </w:t>
      </w:r>
    </w:p>
    <w:p w14:paraId="59E8EC9D" w14:textId="77777777" w:rsidR="00920344" w:rsidRPr="00920344" w:rsidRDefault="00920344" w:rsidP="00920344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920344">
        <w:rPr>
          <w:rFonts w:ascii="Times New Roman" w:hAnsi="Times New Roman" w:cs="Times New Roman"/>
          <w:sz w:val="24"/>
          <w:szCs w:val="24"/>
          <w:lang w:val="en-IN"/>
        </w:rPr>
        <w:lastRenderedPageBreak/>
        <w:t>flatMap</w:t>
      </w:r>
      <w:proofErr w:type="spellEnd"/>
      <w:r w:rsidRPr="00920344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920344">
        <w:rPr>
          <w:rFonts w:ascii="Times New Roman" w:hAnsi="Times New Roman" w:cs="Times New Roman"/>
          <w:sz w:val="24"/>
          <w:szCs w:val="24"/>
          <w:lang w:val="en-IN"/>
        </w:rPr>
        <w:t xml:space="preserve">) – creates multiple output elements from one input record. </w:t>
      </w:r>
    </w:p>
    <w:p w14:paraId="57CA32AD" w14:textId="77777777" w:rsidR="00920344" w:rsidRPr="00920344" w:rsidRDefault="00920344" w:rsidP="00920344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920344">
        <w:rPr>
          <w:rFonts w:ascii="Times New Roman" w:hAnsi="Times New Roman" w:cs="Times New Roman"/>
          <w:sz w:val="24"/>
          <w:szCs w:val="24"/>
          <w:lang w:val="en-IN"/>
        </w:rPr>
        <w:t>reduceByKey</w:t>
      </w:r>
      <w:proofErr w:type="spellEnd"/>
      <w:r w:rsidRPr="00920344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920344">
        <w:rPr>
          <w:rFonts w:ascii="Times New Roman" w:hAnsi="Times New Roman" w:cs="Times New Roman"/>
          <w:sz w:val="24"/>
          <w:szCs w:val="24"/>
          <w:lang w:val="en-IN"/>
        </w:rPr>
        <w:t xml:space="preserve">) – aggregates values with the same key. </w:t>
      </w:r>
    </w:p>
    <w:p w14:paraId="0307096B" w14:textId="77777777" w:rsidR="00920344" w:rsidRPr="00920344" w:rsidRDefault="00920344" w:rsidP="00920344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920344">
        <w:rPr>
          <w:rFonts w:ascii="Times New Roman" w:hAnsi="Times New Roman" w:cs="Times New Roman"/>
          <w:sz w:val="24"/>
          <w:szCs w:val="24"/>
          <w:lang w:val="en-IN"/>
        </w:rPr>
        <w:t>groupByKey</w:t>
      </w:r>
      <w:proofErr w:type="spellEnd"/>
      <w:r w:rsidRPr="00920344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920344">
        <w:rPr>
          <w:rFonts w:ascii="Times New Roman" w:hAnsi="Times New Roman" w:cs="Times New Roman"/>
          <w:sz w:val="24"/>
          <w:szCs w:val="24"/>
          <w:lang w:val="en-IN"/>
        </w:rPr>
        <w:t xml:space="preserve">) – groups records by key. </w:t>
      </w:r>
    </w:p>
    <w:p w14:paraId="4000F6EF" w14:textId="77777777" w:rsidR="00920344" w:rsidRPr="00920344" w:rsidRDefault="00920344" w:rsidP="00920344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920344">
        <w:rPr>
          <w:rFonts w:ascii="Times New Roman" w:hAnsi="Times New Roman" w:cs="Times New Roman"/>
          <w:sz w:val="24"/>
          <w:szCs w:val="24"/>
          <w:lang w:val="en-IN"/>
        </w:rPr>
        <w:t>distinct(</w:t>
      </w:r>
      <w:proofErr w:type="gramEnd"/>
      <w:r w:rsidRPr="00920344">
        <w:rPr>
          <w:rFonts w:ascii="Times New Roman" w:hAnsi="Times New Roman" w:cs="Times New Roman"/>
          <w:sz w:val="24"/>
          <w:szCs w:val="24"/>
          <w:lang w:val="en-IN"/>
        </w:rPr>
        <w:t xml:space="preserve">) – removes duplicate records. </w:t>
      </w:r>
    </w:p>
    <w:p w14:paraId="000DF6FD" w14:textId="77777777" w:rsidR="00920344" w:rsidRPr="00920344" w:rsidRDefault="00920344" w:rsidP="00920344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920344">
        <w:rPr>
          <w:rFonts w:ascii="Times New Roman" w:hAnsi="Times New Roman" w:cs="Times New Roman"/>
          <w:sz w:val="24"/>
          <w:szCs w:val="24"/>
          <w:lang w:val="en-IN"/>
        </w:rPr>
        <w:t>count(</w:t>
      </w:r>
      <w:proofErr w:type="gramEnd"/>
      <w:r w:rsidRPr="00920344">
        <w:rPr>
          <w:rFonts w:ascii="Times New Roman" w:hAnsi="Times New Roman" w:cs="Times New Roman"/>
          <w:sz w:val="24"/>
          <w:szCs w:val="24"/>
          <w:lang w:val="en-IN"/>
        </w:rPr>
        <w:t xml:space="preserve">) – counts records. </w:t>
      </w:r>
    </w:p>
    <w:p w14:paraId="32C8E8F4" w14:textId="77777777" w:rsidR="00920344" w:rsidRPr="00920344" w:rsidRDefault="00920344" w:rsidP="00920344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920344">
        <w:rPr>
          <w:rFonts w:ascii="Times New Roman" w:hAnsi="Times New Roman" w:cs="Times New Roman"/>
          <w:sz w:val="24"/>
          <w:szCs w:val="24"/>
          <w:lang w:val="en-IN"/>
        </w:rPr>
        <w:t>collect(</w:t>
      </w:r>
      <w:proofErr w:type="gramEnd"/>
      <w:r w:rsidRPr="00920344">
        <w:rPr>
          <w:rFonts w:ascii="Times New Roman" w:hAnsi="Times New Roman" w:cs="Times New Roman"/>
          <w:sz w:val="24"/>
          <w:szCs w:val="24"/>
          <w:lang w:val="en-IN"/>
        </w:rPr>
        <w:t xml:space="preserve">) – returns results to the driver for small result sets. </w:t>
      </w:r>
    </w:p>
    <w:p w14:paraId="609DB673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b/>
          <w:bCs/>
          <w:sz w:val="24"/>
          <w:szCs w:val="24"/>
          <w:lang w:val="en-IN"/>
        </w:rPr>
        <w:t>Agent Logic</w:t>
      </w:r>
    </w:p>
    <w:p w14:paraId="1D6D5124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b/>
          <w:bCs/>
          <w:sz w:val="24"/>
          <w:szCs w:val="24"/>
          <w:lang w:val="en-IN"/>
        </w:rPr>
        <w:t>Rule 1:</w:t>
      </w:r>
    </w:p>
    <w:p w14:paraId="05CE931F" w14:textId="77777777" w:rsidR="00920344" w:rsidRPr="00920344" w:rsidRDefault="00920344" w:rsidP="00920344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sz w:val="24"/>
          <w:szCs w:val="24"/>
          <w:lang w:val="en-IN"/>
        </w:rPr>
        <w:t>IF the user has shown interest in a topic</w:t>
      </w:r>
      <w:r w:rsidRPr="00920344">
        <w:rPr>
          <w:rFonts w:ascii="Times New Roman" w:hAnsi="Times New Roman" w:cs="Times New Roman"/>
          <w:sz w:val="24"/>
          <w:szCs w:val="24"/>
          <w:lang w:val="en-IN"/>
        </w:rPr>
        <w:br/>
        <w:t>AND the topic is currently trending</w:t>
      </w:r>
      <w:r w:rsidRPr="00920344">
        <w:rPr>
          <w:rFonts w:ascii="Times New Roman" w:hAnsi="Times New Roman" w:cs="Times New Roman"/>
          <w:sz w:val="24"/>
          <w:szCs w:val="24"/>
          <w:lang w:val="en-IN"/>
        </w:rPr>
        <w:br/>
        <w:t>THEN increase its recommendation score.</w:t>
      </w:r>
    </w:p>
    <w:p w14:paraId="60EEB2D9" w14:textId="77777777" w:rsidR="00920344" w:rsidRPr="00920344" w:rsidRDefault="00920344" w:rsidP="00920344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b/>
          <w:bCs/>
          <w:sz w:val="24"/>
          <w:szCs w:val="24"/>
          <w:lang w:val="en-IN"/>
        </w:rPr>
        <w:t>Rule 2:</w:t>
      </w:r>
    </w:p>
    <w:p w14:paraId="40501D94" w14:textId="77777777" w:rsidR="00920344" w:rsidRPr="00920344" w:rsidRDefault="00920344" w:rsidP="00920344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sz w:val="24"/>
          <w:szCs w:val="24"/>
          <w:lang w:val="en-IN"/>
        </w:rPr>
        <w:t>IF sentiment is negative</w:t>
      </w:r>
      <w:r w:rsidRPr="00920344">
        <w:rPr>
          <w:rFonts w:ascii="Times New Roman" w:hAnsi="Times New Roman" w:cs="Times New Roman"/>
          <w:sz w:val="24"/>
          <w:szCs w:val="24"/>
          <w:lang w:val="en-IN"/>
        </w:rPr>
        <w:br/>
        <w:t>THEN reduce similar negative-content recommendations.</w:t>
      </w:r>
    </w:p>
    <w:p w14:paraId="5C8B7C13" w14:textId="77777777" w:rsidR="00920344" w:rsidRPr="00920344" w:rsidRDefault="00920344" w:rsidP="00920344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b/>
          <w:bCs/>
          <w:sz w:val="24"/>
          <w:szCs w:val="24"/>
          <w:lang w:val="en-IN"/>
        </w:rPr>
        <w:t>Rule 3:</w:t>
      </w:r>
    </w:p>
    <w:p w14:paraId="6E23BF6A" w14:textId="77777777" w:rsidR="00920344" w:rsidRPr="00920344" w:rsidRDefault="00920344" w:rsidP="00920344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sz w:val="24"/>
          <w:szCs w:val="24"/>
          <w:lang w:val="en-IN"/>
        </w:rPr>
        <w:t>IF the user repeatedly interacts with an item category</w:t>
      </w:r>
      <w:r w:rsidRPr="00920344">
        <w:rPr>
          <w:rFonts w:ascii="Times New Roman" w:hAnsi="Times New Roman" w:cs="Times New Roman"/>
          <w:sz w:val="24"/>
          <w:szCs w:val="24"/>
          <w:lang w:val="en-IN"/>
        </w:rPr>
        <w:br/>
        <w:t>THEN increase the priority of that category.</w:t>
      </w:r>
    </w:p>
    <w:p w14:paraId="6C732F87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b/>
          <w:bCs/>
          <w:sz w:val="24"/>
          <w:szCs w:val="24"/>
          <w:lang w:val="en-IN"/>
        </w:rPr>
        <w:t>Scalability and Fault Tolerance</w:t>
      </w:r>
    </w:p>
    <w:p w14:paraId="19F34F26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sz w:val="24"/>
          <w:szCs w:val="24"/>
          <w:lang w:val="en-IN"/>
        </w:rPr>
        <w:t>RDDs provide distributed processing and can recover lost partitions through lineage. The system can add worker nodes when data volume increases. Partitioning allows several tasks to run in parallel.</w:t>
      </w:r>
    </w:p>
    <w:p w14:paraId="26301715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Result</w:t>
      </w:r>
    </w:p>
    <w:p w14:paraId="1DF255E6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sz w:val="24"/>
          <w:szCs w:val="24"/>
          <w:lang w:val="en-IN"/>
        </w:rPr>
        <w:t xml:space="preserve">The proposed system continuously </w:t>
      </w:r>
      <w:proofErr w:type="spellStart"/>
      <w:r w:rsidRPr="00920344">
        <w:rPr>
          <w:rFonts w:ascii="Times New Roman" w:hAnsi="Times New Roman" w:cs="Times New Roman"/>
          <w:sz w:val="24"/>
          <w:szCs w:val="24"/>
          <w:lang w:val="en-IN"/>
        </w:rPr>
        <w:t>analyzes</w:t>
      </w:r>
      <w:proofErr w:type="spellEnd"/>
      <w:r w:rsidRPr="00920344">
        <w:rPr>
          <w:rFonts w:ascii="Times New Roman" w:hAnsi="Times New Roman" w:cs="Times New Roman"/>
          <w:sz w:val="24"/>
          <w:szCs w:val="24"/>
          <w:lang w:val="en-IN"/>
        </w:rPr>
        <w:t xml:space="preserve"> large-scale social media data and produces personalized recommendations using distributed </w:t>
      </w:r>
      <w:proofErr w:type="spellStart"/>
      <w:r w:rsidRPr="00920344">
        <w:rPr>
          <w:rFonts w:ascii="Times New Roman" w:hAnsi="Times New Roman" w:cs="Times New Roman"/>
          <w:sz w:val="24"/>
          <w:szCs w:val="24"/>
          <w:lang w:val="en-IN"/>
        </w:rPr>
        <w:t>PySpark</w:t>
      </w:r>
      <w:proofErr w:type="spellEnd"/>
      <w:r w:rsidRPr="00920344">
        <w:rPr>
          <w:rFonts w:ascii="Times New Roman" w:hAnsi="Times New Roman" w:cs="Times New Roman"/>
          <w:sz w:val="24"/>
          <w:szCs w:val="24"/>
          <w:lang w:val="en-IN"/>
        </w:rPr>
        <w:t xml:space="preserve"> processing and an intelligent recommendation agent.</w:t>
      </w:r>
    </w:p>
    <w:p w14:paraId="74D62727" w14:textId="12050F1F" w:rsid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2C88EA7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6A8F1C3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20344">
        <w:rPr>
          <w:rFonts w:ascii="Times New Roman" w:hAnsi="Times New Roman" w:cs="Times New Roman"/>
          <w:b/>
          <w:bCs/>
          <w:sz w:val="28"/>
          <w:szCs w:val="28"/>
          <w:lang w:val="en-IN"/>
        </w:rPr>
        <w:t>2. DISTRIBUTED INTELLIGENT AGENT SYSTEM</w:t>
      </w:r>
    </w:p>
    <w:p w14:paraId="2A4FA394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b/>
          <w:bCs/>
          <w:sz w:val="24"/>
          <w:szCs w:val="24"/>
          <w:lang w:val="en-IN"/>
        </w:rPr>
        <w:t>Problem Understanding</w:t>
      </w:r>
    </w:p>
    <w:p w14:paraId="4C432128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sz w:val="24"/>
          <w:szCs w:val="24"/>
          <w:lang w:val="en-IN"/>
        </w:rPr>
        <w:t xml:space="preserve">The objective is to build a multi-agent AI architecture in which several intelligent agents cooperate to solve a large-scale optimization problem while </w:t>
      </w:r>
      <w:proofErr w:type="spellStart"/>
      <w:r w:rsidRPr="00920344">
        <w:rPr>
          <w:rFonts w:ascii="Times New Roman" w:hAnsi="Times New Roman" w:cs="Times New Roman"/>
          <w:sz w:val="24"/>
          <w:szCs w:val="24"/>
          <w:lang w:val="en-IN"/>
        </w:rPr>
        <w:t>PySpark</w:t>
      </w:r>
      <w:proofErr w:type="spellEnd"/>
      <w:r w:rsidRPr="00920344">
        <w:rPr>
          <w:rFonts w:ascii="Times New Roman" w:hAnsi="Times New Roman" w:cs="Times New Roman"/>
          <w:sz w:val="24"/>
          <w:szCs w:val="24"/>
          <w:lang w:val="en-IN"/>
        </w:rPr>
        <w:t xml:space="preserve"> performs distributed data processing.</w:t>
      </w:r>
    </w:p>
    <w:p w14:paraId="465BE4CE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b/>
          <w:bCs/>
          <w:sz w:val="24"/>
          <w:szCs w:val="24"/>
          <w:lang w:val="en-IN"/>
        </w:rPr>
        <w:t>Example Optimization Problem</w:t>
      </w:r>
    </w:p>
    <w:p w14:paraId="4E65948B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sz w:val="24"/>
          <w:szCs w:val="24"/>
          <w:lang w:val="en-IN"/>
        </w:rPr>
        <w:t>A smart delivery company needs to assign delivery vehicles to customers while minimizing total travel distance and delivery time.</w:t>
      </w:r>
    </w:p>
    <w:p w14:paraId="2A006CF1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b/>
          <w:bCs/>
          <w:sz w:val="24"/>
          <w:szCs w:val="24"/>
          <w:lang w:val="en-IN"/>
        </w:rPr>
        <w:t>Agents</w:t>
      </w:r>
    </w:p>
    <w:p w14:paraId="6D602839" w14:textId="77777777" w:rsidR="00920344" w:rsidRPr="00920344" w:rsidRDefault="00920344" w:rsidP="00920344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b/>
          <w:bCs/>
          <w:sz w:val="24"/>
          <w:szCs w:val="24"/>
          <w:lang w:val="en-IN"/>
        </w:rPr>
        <w:t>Data Agent</w:t>
      </w:r>
      <w:r w:rsidRPr="00920344">
        <w:rPr>
          <w:rFonts w:ascii="Times New Roman" w:hAnsi="Times New Roman" w:cs="Times New Roman"/>
          <w:sz w:val="24"/>
          <w:szCs w:val="24"/>
          <w:lang w:val="en-IN"/>
        </w:rPr>
        <w:t xml:space="preserve"> – collects and prepares delivery data. </w:t>
      </w:r>
    </w:p>
    <w:p w14:paraId="1CF40846" w14:textId="77777777" w:rsidR="00920344" w:rsidRPr="00920344" w:rsidRDefault="00920344" w:rsidP="00920344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b/>
          <w:bCs/>
          <w:sz w:val="24"/>
          <w:szCs w:val="24"/>
          <w:lang w:val="en-IN"/>
        </w:rPr>
        <w:t>Route Agent</w:t>
      </w:r>
      <w:r w:rsidRPr="00920344">
        <w:rPr>
          <w:rFonts w:ascii="Times New Roman" w:hAnsi="Times New Roman" w:cs="Times New Roman"/>
          <w:sz w:val="24"/>
          <w:szCs w:val="24"/>
          <w:lang w:val="en-IN"/>
        </w:rPr>
        <w:t xml:space="preserve"> – evaluates possible routes. </w:t>
      </w:r>
    </w:p>
    <w:p w14:paraId="58EE18C1" w14:textId="77777777" w:rsidR="00920344" w:rsidRPr="00920344" w:rsidRDefault="00920344" w:rsidP="00920344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b/>
          <w:bCs/>
          <w:sz w:val="24"/>
          <w:szCs w:val="24"/>
          <w:lang w:val="en-IN"/>
        </w:rPr>
        <w:t>Resource Agent</w:t>
      </w:r>
      <w:r w:rsidRPr="00920344">
        <w:rPr>
          <w:rFonts w:ascii="Times New Roman" w:hAnsi="Times New Roman" w:cs="Times New Roman"/>
          <w:sz w:val="24"/>
          <w:szCs w:val="24"/>
          <w:lang w:val="en-IN"/>
        </w:rPr>
        <w:t xml:space="preserve"> – checks vehicle and driver availability. </w:t>
      </w:r>
    </w:p>
    <w:p w14:paraId="41388E36" w14:textId="77777777" w:rsidR="00920344" w:rsidRPr="00920344" w:rsidRDefault="00920344" w:rsidP="00920344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b/>
          <w:bCs/>
          <w:sz w:val="24"/>
          <w:szCs w:val="24"/>
          <w:lang w:val="en-IN"/>
        </w:rPr>
        <w:t>Optimization Agent</w:t>
      </w:r>
      <w:r w:rsidRPr="00920344">
        <w:rPr>
          <w:rFonts w:ascii="Times New Roman" w:hAnsi="Times New Roman" w:cs="Times New Roman"/>
          <w:sz w:val="24"/>
          <w:szCs w:val="24"/>
          <w:lang w:val="en-IN"/>
        </w:rPr>
        <w:t xml:space="preserve"> – searches for a low-cost assignment. </w:t>
      </w:r>
    </w:p>
    <w:p w14:paraId="31B48F40" w14:textId="77777777" w:rsidR="00920344" w:rsidRPr="00920344" w:rsidRDefault="00920344" w:rsidP="00920344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b/>
          <w:bCs/>
          <w:sz w:val="24"/>
          <w:szCs w:val="24"/>
          <w:lang w:val="en-IN"/>
        </w:rPr>
        <w:t>Coordinator Agent</w:t>
      </w:r>
      <w:r w:rsidRPr="00920344">
        <w:rPr>
          <w:rFonts w:ascii="Times New Roman" w:hAnsi="Times New Roman" w:cs="Times New Roman"/>
          <w:sz w:val="24"/>
          <w:szCs w:val="24"/>
          <w:lang w:val="en-IN"/>
        </w:rPr>
        <w:t xml:space="preserve"> – combines results and selects the final solution. </w:t>
      </w:r>
    </w:p>
    <w:p w14:paraId="76E857B9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Step-by-Step Design</w:t>
      </w:r>
    </w:p>
    <w:p w14:paraId="4A7A4D5E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1: Collect Data</w:t>
      </w:r>
    </w:p>
    <w:p w14:paraId="50F6DE0C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sz w:val="24"/>
          <w:szCs w:val="24"/>
          <w:lang w:val="en-IN"/>
        </w:rPr>
        <w:t>Customer locations, vehicle capacities, delivery deadlines, and road information are collected.</w:t>
      </w:r>
    </w:p>
    <w:p w14:paraId="29B15677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2: Create RDD</w:t>
      </w:r>
    </w:p>
    <w:p w14:paraId="134EE07C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sz w:val="24"/>
          <w:szCs w:val="24"/>
          <w:lang w:val="en-IN"/>
        </w:rPr>
        <w:t>The large dataset is converted into distributed RDD partitions.</w:t>
      </w:r>
    </w:p>
    <w:p w14:paraId="5406B2F0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3: Parallel Processing</w:t>
      </w:r>
    </w:p>
    <w:p w14:paraId="200B7C61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sz w:val="24"/>
          <w:szCs w:val="24"/>
          <w:lang w:val="en-IN"/>
        </w:rPr>
        <w:t>Different worker nodes calculate route costs, travel times, and capacity constraints in parallel.</w:t>
      </w:r>
    </w:p>
    <w:p w14:paraId="73AF4AE2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Step 4: Route Agent Processing</w:t>
      </w:r>
    </w:p>
    <w:p w14:paraId="26D8C267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sz w:val="24"/>
          <w:szCs w:val="24"/>
          <w:lang w:val="en-IN"/>
        </w:rPr>
        <w:t>The Route Agent evaluates possible routes and produces candidate route costs.</w:t>
      </w:r>
    </w:p>
    <w:p w14:paraId="64A6BE76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5: Resource Agent Processing</w:t>
      </w:r>
    </w:p>
    <w:p w14:paraId="6BE594EC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sz w:val="24"/>
          <w:szCs w:val="24"/>
          <w:lang w:val="en-IN"/>
        </w:rPr>
        <w:t>The Resource Agent checks whether vehicles and drivers are available for each candidate assignment.</w:t>
      </w:r>
    </w:p>
    <w:p w14:paraId="618F1CB1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6: Optimization Agent</w:t>
      </w:r>
    </w:p>
    <w:p w14:paraId="4A4C8EFD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sz w:val="24"/>
          <w:szCs w:val="24"/>
          <w:lang w:val="en-IN"/>
        </w:rPr>
        <w:t>The Optimization Agent compares feasible solutions and searches for the solution with minimum cost.</w:t>
      </w:r>
    </w:p>
    <w:p w14:paraId="76164DD5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7: Collaboration</w:t>
      </w:r>
    </w:p>
    <w:p w14:paraId="50B4E0FC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sz w:val="24"/>
          <w:szCs w:val="24"/>
          <w:lang w:val="en-IN"/>
        </w:rPr>
        <w:t>Agents exchange intermediate results through the Coordinator Agent.</w:t>
      </w:r>
    </w:p>
    <w:p w14:paraId="46280015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8: Final Decision</w:t>
      </w:r>
    </w:p>
    <w:p w14:paraId="07980BFC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sz w:val="24"/>
          <w:szCs w:val="24"/>
          <w:lang w:val="en-IN"/>
        </w:rPr>
        <w:t>The Coordinator Agent selects the best feasible assignment and sends it to the application.</w:t>
      </w:r>
    </w:p>
    <w:p w14:paraId="6F107AAA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920344">
        <w:rPr>
          <w:rFonts w:ascii="Times New Roman" w:hAnsi="Times New Roman" w:cs="Times New Roman"/>
          <w:b/>
          <w:bCs/>
          <w:sz w:val="24"/>
          <w:szCs w:val="24"/>
          <w:lang w:val="en-IN"/>
        </w:rPr>
        <w:t>PySpark</w:t>
      </w:r>
      <w:proofErr w:type="spellEnd"/>
      <w:r w:rsidRPr="0092034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Operations</w:t>
      </w:r>
    </w:p>
    <w:p w14:paraId="663ECDD5" w14:textId="77777777" w:rsidR="00920344" w:rsidRPr="00920344" w:rsidRDefault="00920344" w:rsidP="00920344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920344">
        <w:rPr>
          <w:rFonts w:ascii="Times New Roman" w:hAnsi="Times New Roman" w:cs="Times New Roman"/>
          <w:sz w:val="24"/>
          <w:szCs w:val="24"/>
          <w:lang w:val="en-IN"/>
        </w:rPr>
        <w:t>map(</w:t>
      </w:r>
      <w:proofErr w:type="gramEnd"/>
      <w:r w:rsidRPr="00920344">
        <w:rPr>
          <w:rFonts w:ascii="Times New Roman" w:hAnsi="Times New Roman" w:cs="Times New Roman"/>
          <w:sz w:val="24"/>
          <w:szCs w:val="24"/>
          <w:lang w:val="en-IN"/>
        </w:rPr>
        <w:t xml:space="preserve">) can calculate the cost of each route. </w:t>
      </w:r>
    </w:p>
    <w:p w14:paraId="126B4ACF" w14:textId="77777777" w:rsidR="00920344" w:rsidRPr="00920344" w:rsidRDefault="00920344" w:rsidP="00920344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920344">
        <w:rPr>
          <w:rFonts w:ascii="Times New Roman" w:hAnsi="Times New Roman" w:cs="Times New Roman"/>
          <w:sz w:val="24"/>
          <w:szCs w:val="24"/>
          <w:lang w:val="en-IN"/>
        </w:rPr>
        <w:t>filter(</w:t>
      </w:r>
      <w:proofErr w:type="gramEnd"/>
      <w:r w:rsidRPr="00920344">
        <w:rPr>
          <w:rFonts w:ascii="Times New Roman" w:hAnsi="Times New Roman" w:cs="Times New Roman"/>
          <w:sz w:val="24"/>
          <w:szCs w:val="24"/>
          <w:lang w:val="en-IN"/>
        </w:rPr>
        <w:t xml:space="preserve">) can remove routes that violate constraints. </w:t>
      </w:r>
    </w:p>
    <w:p w14:paraId="3921A64A" w14:textId="77777777" w:rsidR="00920344" w:rsidRPr="00920344" w:rsidRDefault="00920344" w:rsidP="00920344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920344">
        <w:rPr>
          <w:rFonts w:ascii="Times New Roman" w:hAnsi="Times New Roman" w:cs="Times New Roman"/>
          <w:sz w:val="24"/>
          <w:szCs w:val="24"/>
          <w:lang w:val="en-IN"/>
        </w:rPr>
        <w:t>reduceByKey</w:t>
      </w:r>
      <w:proofErr w:type="spellEnd"/>
      <w:r w:rsidRPr="00920344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920344">
        <w:rPr>
          <w:rFonts w:ascii="Times New Roman" w:hAnsi="Times New Roman" w:cs="Times New Roman"/>
          <w:sz w:val="24"/>
          <w:szCs w:val="24"/>
          <w:lang w:val="en-IN"/>
        </w:rPr>
        <w:t xml:space="preserve">) can identify the minimum cost for each delivery group. </w:t>
      </w:r>
    </w:p>
    <w:p w14:paraId="5AF53C79" w14:textId="77777777" w:rsidR="00920344" w:rsidRPr="00920344" w:rsidRDefault="00920344" w:rsidP="00920344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920344">
        <w:rPr>
          <w:rFonts w:ascii="Times New Roman" w:hAnsi="Times New Roman" w:cs="Times New Roman"/>
          <w:sz w:val="24"/>
          <w:szCs w:val="24"/>
          <w:lang w:val="en-IN"/>
        </w:rPr>
        <w:t>groupByKey</w:t>
      </w:r>
      <w:proofErr w:type="spellEnd"/>
      <w:r w:rsidRPr="00920344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920344">
        <w:rPr>
          <w:rFonts w:ascii="Times New Roman" w:hAnsi="Times New Roman" w:cs="Times New Roman"/>
          <w:sz w:val="24"/>
          <w:szCs w:val="24"/>
          <w:lang w:val="en-IN"/>
        </w:rPr>
        <w:t xml:space="preserve">) can organize candidate solutions by vehicle or region. </w:t>
      </w:r>
    </w:p>
    <w:p w14:paraId="0D1DD4C3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b/>
          <w:bCs/>
          <w:sz w:val="24"/>
          <w:szCs w:val="24"/>
          <w:lang w:val="en-IN"/>
        </w:rPr>
        <w:t>Agent Collaboration</w:t>
      </w:r>
    </w:p>
    <w:p w14:paraId="4C77F868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b/>
          <w:bCs/>
          <w:sz w:val="24"/>
          <w:szCs w:val="24"/>
          <w:lang w:val="en-IN"/>
        </w:rPr>
        <w:t>Data Agent → Route Agent → Resource Agent → Optimization Agent → Coordinator Agent → Final Solution</w:t>
      </w:r>
    </w:p>
    <w:p w14:paraId="31819722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b/>
          <w:bCs/>
          <w:sz w:val="24"/>
          <w:szCs w:val="24"/>
          <w:lang w:val="en-IN"/>
        </w:rPr>
        <w:t>Scalability</w:t>
      </w:r>
    </w:p>
    <w:p w14:paraId="538FB5AA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sz w:val="24"/>
          <w:szCs w:val="24"/>
          <w:lang w:val="en-IN"/>
        </w:rPr>
        <w:t>The optimization problem is divided into partitions. Multiple workers evaluate different candidate solutions simultaneously. More worker nodes can be added when the problem size increases.</w:t>
      </w:r>
    </w:p>
    <w:p w14:paraId="4B390B15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b/>
          <w:bCs/>
          <w:sz w:val="24"/>
          <w:szCs w:val="24"/>
          <w:lang w:val="en-IN"/>
        </w:rPr>
        <w:t>Fault Tolerance</w:t>
      </w:r>
    </w:p>
    <w:p w14:paraId="666AF3AD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sz w:val="24"/>
          <w:szCs w:val="24"/>
          <w:lang w:val="en-IN"/>
        </w:rPr>
        <w:lastRenderedPageBreak/>
        <w:t>RDD lineage allows lost partitions to be recomputed. Independent agent tasks can also be restarted without rebuilding the entire system.</w:t>
      </w:r>
    </w:p>
    <w:p w14:paraId="301325E4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Result</w:t>
      </w:r>
    </w:p>
    <w:p w14:paraId="69A160D6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sz w:val="24"/>
          <w:szCs w:val="24"/>
          <w:lang w:val="en-IN"/>
        </w:rPr>
        <w:t xml:space="preserve">The multi-agent system cooperatively solves a large optimization problem while </w:t>
      </w:r>
      <w:proofErr w:type="spellStart"/>
      <w:r w:rsidRPr="00920344">
        <w:rPr>
          <w:rFonts w:ascii="Times New Roman" w:hAnsi="Times New Roman" w:cs="Times New Roman"/>
          <w:sz w:val="24"/>
          <w:szCs w:val="24"/>
          <w:lang w:val="en-IN"/>
        </w:rPr>
        <w:t>PySpark</w:t>
      </w:r>
      <w:proofErr w:type="spellEnd"/>
      <w:r w:rsidRPr="00920344">
        <w:rPr>
          <w:rFonts w:ascii="Times New Roman" w:hAnsi="Times New Roman" w:cs="Times New Roman"/>
          <w:sz w:val="24"/>
          <w:szCs w:val="24"/>
          <w:lang w:val="en-IN"/>
        </w:rPr>
        <w:t xml:space="preserve"> distributes computation across the cluster.</w:t>
      </w:r>
    </w:p>
    <w:p w14:paraId="6F0CD6BE" w14:textId="331548BA" w:rsid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D1BD7C1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A973188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20344">
        <w:rPr>
          <w:rFonts w:ascii="Times New Roman" w:hAnsi="Times New Roman" w:cs="Times New Roman"/>
          <w:b/>
          <w:bCs/>
          <w:sz w:val="24"/>
          <w:szCs w:val="24"/>
          <w:lang w:val="en-IN"/>
        </w:rPr>
        <w:t>3</w:t>
      </w:r>
      <w:r w:rsidRPr="00920344">
        <w:rPr>
          <w:rFonts w:ascii="Times New Roman" w:hAnsi="Times New Roman" w:cs="Times New Roman"/>
          <w:b/>
          <w:bCs/>
          <w:sz w:val="28"/>
          <w:szCs w:val="28"/>
          <w:lang w:val="en-IN"/>
        </w:rPr>
        <w:t>. BIG DATA AI PIPELINE DESIGN</w:t>
      </w:r>
    </w:p>
    <w:p w14:paraId="755407A5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b/>
          <w:bCs/>
          <w:sz w:val="24"/>
          <w:szCs w:val="24"/>
          <w:lang w:val="en-IN"/>
        </w:rPr>
        <w:t>Objective</w:t>
      </w:r>
    </w:p>
    <w:p w14:paraId="33B62B98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sz w:val="24"/>
          <w:szCs w:val="24"/>
          <w:lang w:val="en-IN"/>
        </w:rPr>
        <w:t>Design a complete distributed AI pipeline that uses RDD transformations for preprocessing, feature engineering, and model-training preparation while maintaining scalability and fault tolerance.</w:t>
      </w:r>
    </w:p>
    <w:p w14:paraId="6EB33A5C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Step-by-Step Pipeline</w:t>
      </w:r>
    </w:p>
    <w:p w14:paraId="6CD2DAF3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1: Data Collection</w:t>
      </w:r>
    </w:p>
    <w:p w14:paraId="70267C1C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sz w:val="24"/>
          <w:szCs w:val="24"/>
          <w:lang w:val="en-IN"/>
        </w:rPr>
        <w:t>Collect large datasets from files, applications, sensors, or online sources.</w:t>
      </w:r>
    </w:p>
    <w:p w14:paraId="0F74244D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2: Data Loading</w:t>
      </w:r>
    </w:p>
    <w:p w14:paraId="75A167A0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sz w:val="24"/>
          <w:szCs w:val="24"/>
          <w:lang w:val="en-IN"/>
        </w:rPr>
        <w:t>Load the data into the distributed processing environment and create RDDs.</w:t>
      </w:r>
    </w:p>
    <w:p w14:paraId="4C11542B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3: Data Cleaning</w:t>
      </w:r>
    </w:p>
    <w:p w14:paraId="4FD6D6F4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sz w:val="24"/>
          <w:szCs w:val="24"/>
          <w:lang w:val="en-IN"/>
        </w:rPr>
        <w:t xml:space="preserve">Use </w:t>
      </w:r>
      <w:proofErr w:type="gramStart"/>
      <w:r w:rsidRPr="00920344">
        <w:rPr>
          <w:rFonts w:ascii="Times New Roman" w:hAnsi="Times New Roman" w:cs="Times New Roman"/>
          <w:sz w:val="24"/>
          <w:szCs w:val="24"/>
          <w:lang w:val="en-IN"/>
        </w:rPr>
        <w:t>filter(</w:t>
      </w:r>
      <w:proofErr w:type="gramEnd"/>
      <w:r w:rsidRPr="00920344">
        <w:rPr>
          <w:rFonts w:ascii="Times New Roman" w:hAnsi="Times New Roman" w:cs="Times New Roman"/>
          <w:sz w:val="24"/>
          <w:szCs w:val="24"/>
          <w:lang w:val="en-IN"/>
        </w:rPr>
        <w:t>) to remove null, invalid, or corrupted records.</w:t>
      </w:r>
    </w:p>
    <w:p w14:paraId="0001269C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4: Transformation</w:t>
      </w:r>
    </w:p>
    <w:p w14:paraId="4732EB97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sz w:val="24"/>
          <w:szCs w:val="24"/>
          <w:lang w:val="en-IN"/>
        </w:rPr>
        <w:t xml:space="preserve">Use </w:t>
      </w:r>
      <w:proofErr w:type="gramStart"/>
      <w:r w:rsidRPr="00920344">
        <w:rPr>
          <w:rFonts w:ascii="Times New Roman" w:hAnsi="Times New Roman" w:cs="Times New Roman"/>
          <w:sz w:val="24"/>
          <w:szCs w:val="24"/>
          <w:lang w:val="en-IN"/>
        </w:rPr>
        <w:t>map(</w:t>
      </w:r>
      <w:proofErr w:type="gramEnd"/>
      <w:r w:rsidRPr="00920344">
        <w:rPr>
          <w:rFonts w:ascii="Times New Roman" w:hAnsi="Times New Roman" w:cs="Times New Roman"/>
          <w:sz w:val="24"/>
          <w:szCs w:val="24"/>
          <w:lang w:val="en-IN"/>
        </w:rPr>
        <w:t>) to convert raw records into a standard structure.</w:t>
      </w:r>
    </w:p>
    <w:p w14:paraId="0784CD30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5: Tokenization/Expansion</w:t>
      </w:r>
    </w:p>
    <w:p w14:paraId="0CC056CC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sz w:val="24"/>
          <w:szCs w:val="24"/>
          <w:lang w:val="en-IN"/>
        </w:rPr>
        <w:t xml:space="preserve">Use </w:t>
      </w:r>
      <w:proofErr w:type="spellStart"/>
      <w:proofErr w:type="gramStart"/>
      <w:r w:rsidRPr="00920344">
        <w:rPr>
          <w:rFonts w:ascii="Times New Roman" w:hAnsi="Times New Roman" w:cs="Times New Roman"/>
          <w:sz w:val="24"/>
          <w:szCs w:val="24"/>
          <w:lang w:val="en-IN"/>
        </w:rPr>
        <w:t>flatMap</w:t>
      </w:r>
      <w:proofErr w:type="spellEnd"/>
      <w:r w:rsidRPr="00920344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920344">
        <w:rPr>
          <w:rFonts w:ascii="Times New Roman" w:hAnsi="Times New Roman" w:cs="Times New Roman"/>
          <w:sz w:val="24"/>
          <w:szCs w:val="24"/>
          <w:lang w:val="en-IN"/>
        </w:rPr>
        <w:t>) when one record must produce multiple features, such as words or events.</w:t>
      </w:r>
    </w:p>
    <w:p w14:paraId="49CE97F7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Step 6: Duplicate Removal</w:t>
      </w:r>
    </w:p>
    <w:p w14:paraId="15A8BFFE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sz w:val="24"/>
          <w:szCs w:val="24"/>
          <w:lang w:val="en-IN"/>
        </w:rPr>
        <w:t xml:space="preserve">Use </w:t>
      </w:r>
      <w:proofErr w:type="gramStart"/>
      <w:r w:rsidRPr="00920344">
        <w:rPr>
          <w:rFonts w:ascii="Times New Roman" w:hAnsi="Times New Roman" w:cs="Times New Roman"/>
          <w:sz w:val="24"/>
          <w:szCs w:val="24"/>
          <w:lang w:val="en-IN"/>
        </w:rPr>
        <w:t>distinct(</w:t>
      </w:r>
      <w:proofErr w:type="gramEnd"/>
      <w:r w:rsidRPr="00920344">
        <w:rPr>
          <w:rFonts w:ascii="Times New Roman" w:hAnsi="Times New Roman" w:cs="Times New Roman"/>
          <w:sz w:val="24"/>
          <w:szCs w:val="24"/>
          <w:lang w:val="en-IN"/>
        </w:rPr>
        <w:t>) to eliminate duplicate records.</w:t>
      </w:r>
    </w:p>
    <w:p w14:paraId="05DA1DE9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7: Feature Engineering</w:t>
      </w:r>
    </w:p>
    <w:p w14:paraId="1BBA34AF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sz w:val="24"/>
          <w:szCs w:val="24"/>
          <w:lang w:val="en-IN"/>
        </w:rPr>
        <w:t xml:space="preserve">Generate numerical and categorical features such as frequency, average activity, keyword counts, or </w:t>
      </w:r>
      <w:proofErr w:type="spellStart"/>
      <w:r w:rsidRPr="00920344">
        <w:rPr>
          <w:rFonts w:ascii="Times New Roman" w:hAnsi="Times New Roman" w:cs="Times New Roman"/>
          <w:sz w:val="24"/>
          <w:szCs w:val="24"/>
          <w:lang w:val="en-IN"/>
        </w:rPr>
        <w:t>behavioral</w:t>
      </w:r>
      <w:proofErr w:type="spellEnd"/>
      <w:r w:rsidRPr="00920344">
        <w:rPr>
          <w:rFonts w:ascii="Times New Roman" w:hAnsi="Times New Roman" w:cs="Times New Roman"/>
          <w:sz w:val="24"/>
          <w:szCs w:val="24"/>
          <w:lang w:val="en-IN"/>
        </w:rPr>
        <w:t xml:space="preserve"> scores.</w:t>
      </w:r>
    </w:p>
    <w:p w14:paraId="5183EA86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8: Aggregation</w:t>
      </w:r>
    </w:p>
    <w:p w14:paraId="4CC9056C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sz w:val="24"/>
          <w:szCs w:val="24"/>
          <w:lang w:val="en-IN"/>
        </w:rPr>
        <w:t xml:space="preserve">Use </w:t>
      </w:r>
      <w:proofErr w:type="spellStart"/>
      <w:proofErr w:type="gramStart"/>
      <w:r w:rsidRPr="00920344">
        <w:rPr>
          <w:rFonts w:ascii="Times New Roman" w:hAnsi="Times New Roman" w:cs="Times New Roman"/>
          <w:sz w:val="24"/>
          <w:szCs w:val="24"/>
          <w:lang w:val="en-IN"/>
        </w:rPr>
        <w:t>reduceByKey</w:t>
      </w:r>
      <w:proofErr w:type="spellEnd"/>
      <w:r w:rsidRPr="00920344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920344">
        <w:rPr>
          <w:rFonts w:ascii="Times New Roman" w:hAnsi="Times New Roman" w:cs="Times New Roman"/>
          <w:sz w:val="24"/>
          <w:szCs w:val="24"/>
          <w:lang w:val="en-IN"/>
        </w:rPr>
        <w:t>) to calculate totals, averages, frequencies, or other grouped statistics.</w:t>
      </w:r>
    </w:p>
    <w:p w14:paraId="56E1EBE8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9: Dataset Preparation</w:t>
      </w:r>
    </w:p>
    <w:p w14:paraId="3423FDCC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sz w:val="24"/>
          <w:szCs w:val="24"/>
          <w:lang w:val="en-IN"/>
        </w:rPr>
        <w:t>The processed features are organized into training and testing data.</w:t>
      </w:r>
    </w:p>
    <w:p w14:paraId="63CC3EC5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10: Model Training</w:t>
      </w:r>
    </w:p>
    <w:p w14:paraId="2D90E63B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sz w:val="24"/>
          <w:szCs w:val="24"/>
          <w:lang w:val="en-IN"/>
        </w:rPr>
        <w:t>The prepared data is supplied to a distributed AI/ML training process.</w:t>
      </w:r>
    </w:p>
    <w:p w14:paraId="2ADD3708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11: Evaluation</w:t>
      </w:r>
    </w:p>
    <w:p w14:paraId="03950055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sz w:val="24"/>
          <w:szCs w:val="24"/>
          <w:lang w:val="en-IN"/>
        </w:rPr>
        <w:t>The trained model is evaluated using suitable performance measures.</w:t>
      </w:r>
    </w:p>
    <w:p w14:paraId="063A68DE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12: Deployment</w:t>
      </w:r>
    </w:p>
    <w:p w14:paraId="09D5B1AB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sz w:val="24"/>
          <w:szCs w:val="24"/>
          <w:lang w:val="en-IN"/>
        </w:rPr>
        <w:t>The final model is connected to the application or intelligent agent for prediction.</w:t>
      </w:r>
    </w:p>
    <w:p w14:paraId="660D9641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b/>
          <w:bCs/>
          <w:sz w:val="24"/>
          <w:szCs w:val="24"/>
          <w:lang w:val="en-IN"/>
        </w:rPr>
        <w:t>Pipeline</w:t>
      </w:r>
    </w:p>
    <w:p w14:paraId="324A311A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b/>
          <w:bCs/>
          <w:sz w:val="24"/>
          <w:szCs w:val="24"/>
          <w:lang w:val="en-IN"/>
        </w:rPr>
        <w:t>Raw Data → RDD Creation → Cleaning → Transformation → Feature Engineering → Aggregation → Training Data → Model Training → Evaluation → AI Agent → Prediction</w:t>
      </w:r>
    </w:p>
    <w:p w14:paraId="634A8517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b/>
          <w:bCs/>
          <w:sz w:val="24"/>
          <w:szCs w:val="24"/>
          <w:lang w:val="en-IN"/>
        </w:rPr>
        <w:t>Important RDD Transformations</w:t>
      </w:r>
    </w:p>
    <w:p w14:paraId="3CE0AA9B" w14:textId="77777777" w:rsidR="00920344" w:rsidRPr="00920344" w:rsidRDefault="00920344" w:rsidP="00920344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920344">
        <w:rPr>
          <w:rFonts w:ascii="Times New Roman" w:hAnsi="Times New Roman" w:cs="Times New Roman"/>
          <w:sz w:val="24"/>
          <w:szCs w:val="24"/>
          <w:lang w:val="en-IN"/>
        </w:rPr>
        <w:t>map(</w:t>
      </w:r>
      <w:proofErr w:type="gramEnd"/>
      <w:r w:rsidRPr="00920344">
        <w:rPr>
          <w:rFonts w:ascii="Times New Roman" w:hAnsi="Times New Roman" w:cs="Times New Roman"/>
          <w:sz w:val="24"/>
          <w:szCs w:val="24"/>
          <w:lang w:val="en-IN"/>
        </w:rPr>
        <w:t xml:space="preserve">) </w:t>
      </w:r>
    </w:p>
    <w:p w14:paraId="11FDE1B1" w14:textId="77777777" w:rsidR="00920344" w:rsidRPr="00920344" w:rsidRDefault="00920344" w:rsidP="00920344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920344">
        <w:rPr>
          <w:rFonts w:ascii="Times New Roman" w:hAnsi="Times New Roman" w:cs="Times New Roman"/>
          <w:sz w:val="24"/>
          <w:szCs w:val="24"/>
          <w:lang w:val="en-IN"/>
        </w:rPr>
        <w:t>filter(</w:t>
      </w:r>
      <w:proofErr w:type="gramEnd"/>
      <w:r w:rsidRPr="00920344">
        <w:rPr>
          <w:rFonts w:ascii="Times New Roman" w:hAnsi="Times New Roman" w:cs="Times New Roman"/>
          <w:sz w:val="24"/>
          <w:szCs w:val="24"/>
          <w:lang w:val="en-IN"/>
        </w:rPr>
        <w:t xml:space="preserve">) </w:t>
      </w:r>
    </w:p>
    <w:p w14:paraId="53C7ED8F" w14:textId="77777777" w:rsidR="00920344" w:rsidRPr="00920344" w:rsidRDefault="00920344" w:rsidP="00920344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920344">
        <w:rPr>
          <w:rFonts w:ascii="Times New Roman" w:hAnsi="Times New Roman" w:cs="Times New Roman"/>
          <w:sz w:val="24"/>
          <w:szCs w:val="24"/>
          <w:lang w:val="en-IN"/>
        </w:rPr>
        <w:t>flatMap</w:t>
      </w:r>
      <w:proofErr w:type="spellEnd"/>
      <w:r w:rsidRPr="00920344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920344">
        <w:rPr>
          <w:rFonts w:ascii="Times New Roman" w:hAnsi="Times New Roman" w:cs="Times New Roman"/>
          <w:sz w:val="24"/>
          <w:szCs w:val="24"/>
          <w:lang w:val="en-IN"/>
        </w:rPr>
        <w:t xml:space="preserve">) </w:t>
      </w:r>
    </w:p>
    <w:p w14:paraId="37F171DF" w14:textId="77777777" w:rsidR="00920344" w:rsidRPr="00920344" w:rsidRDefault="00920344" w:rsidP="00920344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920344">
        <w:rPr>
          <w:rFonts w:ascii="Times New Roman" w:hAnsi="Times New Roman" w:cs="Times New Roman"/>
          <w:sz w:val="24"/>
          <w:szCs w:val="24"/>
          <w:lang w:val="en-IN"/>
        </w:rPr>
        <w:lastRenderedPageBreak/>
        <w:t>distinct(</w:t>
      </w:r>
      <w:proofErr w:type="gramEnd"/>
      <w:r w:rsidRPr="00920344">
        <w:rPr>
          <w:rFonts w:ascii="Times New Roman" w:hAnsi="Times New Roman" w:cs="Times New Roman"/>
          <w:sz w:val="24"/>
          <w:szCs w:val="24"/>
          <w:lang w:val="en-IN"/>
        </w:rPr>
        <w:t xml:space="preserve">) </w:t>
      </w:r>
    </w:p>
    <w:p w14:paraId="44AA5992" w14:textId="77777777" w:rsidR="00920344" w:rsidRPr="00920344" w:rsidRDefault="00920344" w:rsidP="00920344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920344">
        <w:rPr>
          <w:rFonts w:ascii="Times New Roman" w:hAnsi="Times New Roman" w:cs="Times New Roman"/>
          <w:sz w:val="24"/>
          <w:szCs w:val="24"/>
          <w:lang w:val="en-IN"/>
        </w:rPr>
        <w:t>reduceByKey</w:t>
      </w:r>
      <w:proofErr w:type="spellEnd"/>
      <w:r w:rsidRPr="00920344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920344">
        <w:rPr>
          <w:rFonts w:ascii="Times New Roman" w:hAnsi="Times New Roman" w:cs="Times New Roman"/>
          <w:sz w:val="24"/>
          <w:szCs w:val="24"/>
          <w:lang w:val="en-IN"/>
        </w:rPr>
        <w:t xml:space="preserve">) </w:t>
      </w:r>
    </w:p>
    <w:p w14:paraId="563AFC8C" w14:textId="77777777" w:rsidR="00920344" w:rsidRPr="00920344" w:rsidRDefault="00920344" w:rsidP="00920344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920344">
        <w:rPr>
          <w:rFonts w:ascii="Times New Roman" w:hAnsi="Times New Roman" w:cs="Times New Roman"/>
          <w:sz w:val="24"/>
          <w:szCs w:val="24"/>
          <w:lang w:val="en-IN"/>
        </w:rPr>
        <w:t>groupByKey</w:t>
      </w:r>
      <w:proofErr w:type="spellEnd"/>
      <w:r w:rsidRPr="00920344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920344">
        <w:rPr>
          <w:rFonts w:ascii="Times New Roman" w:hAnsi="Times New Roman" w:cs="Times New Roman"/>
          <w:sz w:val="24"/>
          <w:szCs w:val="24"/>
          <w:lang w:val="en-IN"/>
        </w:rPr>
        <w:t xml:space="preserve">) </w:t>
      </w:r>
    </w:p>
    <w:p w14:paraId="2FF75DC7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b/>
          <w:bCs/>
          <w:sz w:val="24"/>
          <w:szCs w:val="24"/>
          <w:lang w:val="en-IN"/>
        </w:rPr>
        <w:t>Important Actions</w:t>
      </w:r>
    </w:p>
    <w:p w14:paraId="3FD569BE" w14:textId="77777777" w:rsidR="00920344" w:rsidRPr="00920344" w:rsidRDefault="00920344" w:rsidP="00920344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920344">
        <w:rPr>
          <w:rFonts w:ascii="Times New Roman" w:hAnsi="Times New Roman" w:cs="Times New Roman"/>
          <w:sz w:val="24"/>
          <w:szCs w:val="24"/>
          <w:lang w:val="en-IN"/>
        </w:rPr>
        <w:t>count(</w:t>
      </w:r>
      <w:proofErr w:type="gramEnd"/>
      <w:r w:rsidRPr="00920344">
        <w:rPr>
          <w:rFonts w:ascii="Times New Roman" w:hAnsi="Times New Roman" w:cs="Times New Roman"/>
          <w:sz w:val="24"/>
          <w:szCs w:val="24"/>
          <w:lang w:val="en-IN"/>
        </w:rPr>
        <w:t xml:space="preserve">) </w:t>
      </w:r>
    </w:p>
    <w:p w14:paraId="79467EAE" w14:textId="77777777" w:rsidR="00920344" w:rsidRPr="00920344" w:rsidRDefault="00920344" w:rsidP="00920344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920344">
        <w:rPr>
          <w:rFonts w:ascii="Times New Roman" w:hAnsi="Times New Roman" w:cs="Times New Roman"/>
          <w:sz w:val="24"/>
          <w:szCs w:val="24"/>
          <w:lang w:val="en-IN"/>
        </w:rPr>
        <w:t>collect(</w:t>
      </w:r>
      <w:proofErr w:type="gramEnd"/>
      <w:r w:rsidRPr="00920344">
        <w:rPr>
          <w:rFonts w:ascii="Times New Roman" w:hAnsi="Times New Roman" w:cs="Times New Roman"/>
          <w:sz w:val="24"/>
          <w:szCs w:val="24"/>
          <w:lang w:val="en-IN"/>
        </w:rPr>
        <w:t xml:space="preserve">) </w:t>
      </w:r>
    </w:p>
    <w:p w14:paraId="2076BF31" w14:textId="77777777" w:rsidR="00920344" w:rsidRPr="00920344" w:rsidRDefault="00920344" w:rsidP="00920344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920344">
        <w:rPr>
          <w:rFonts w:ascii="Times New Roman" w:hAnsi="Times New Roman" w:cs="Times New Roman"/>
          <w:sz w:val="24"/>
          <w:szCs w:val="24"/>
          <w:lang w:val="en-IN"/>
        </w:rPr>
        <w:t>first(</w:t>
      </w:r>
      <w:proofErr w:type="gramEnd"/>
      <w:r w:rsidRPr="00920344">
        <w:rPr>
          <w:rFonts w:ascii="Times New Roman" w:hAnsi="Times New Roman" w:cs="Times New Roman"/>
          <w:sz w:val="24"/>
          <w:szCs w:val="24"/>
          <w:lang w:val="en-IN"/>
        </w:rPr>
        <w:t xml:space="preserve">) </w:t>
      </w:r>
    </w:p>
    <w:p w14:paraId="06917686" w14:textId="77777777" w:rsidR="00920344" w:rsidRPr="00920344" w:rsidRDefault="00920344" w:rsidP="00920344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920344">
        <w:rPr>
          <w:rFonts w:ascii="Times New Roman" w:hAnsi="Times New Roman" w:cs="Times New Roman"/>
          <w:sz w:val="24"/>
          <w:szCs w:val="24"/>
          <w:lang w:val="en-IN"/>
        </w:rPr>
        <w:t>reduce(</w:t>
      </w:r>
      <w:proofErr w:type="gramEnd"/>
      <w:r w:rsidRPr="00920344">
        <w:rPr>
          <w:rFonts w:ascii="Times New Roman" w:hAnsi="Times New Roman" w:cs="Times New Roman"/>
          <w:sz w:val="24"/>
          <w:szCs w:val="24"/>
          <w:lang w:val="en-IN"/>
        </w:rPr>
        <w:t xml:space="preserve">) </w:t>
      </w:r>
    </w:p>
    <w:p w14:paraId="157C9D3E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b/>
          <w:bCs/>
          <w:sz w:val="24"/>
          <w:szCs w:val="24"/>
          <w:lang w:val="en-IN"/>
        </w:rPr>
        <w:t>Scalability</w:t>
      </w:r>
    </w:p>
    <w:p w14:paraId="68A90D97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sz w:val="24"/>
          <w:szCs w:val="24"/>
          <w:lang w:val="en-IN"/>
        </w:rPr>
        <w:t>RDD partitions allow processing to occur on several worker nodes at the same time.</w:t>
      </w:r>
    </w:p>
    <w:p w14:paraId="387B514B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b/>
          <w:bCs/>
          <w:sz w:val="24"/>
          <w:szCs w:val="24"/>
          <w:lang w:val="en-IN"/>
        </w:rPr>
        <w:t>Fault Tolerance</w:t>
      </w:r>
    </w:p>
    <w:p w14:paraId="6DEA7240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sz w:val="24"/>
          <w:szCs w:val="24"/>
          <w:lang w:val="en-IN"/>
        </w:rPr>
        <w:t>RDD lineage records how each RDD was produced. If a partition is lost, Spark can recompute it from the required lineage.</w:t>
      </w:r>
    </w:p>
    <w:p w14:paraId="562DF071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Result</w:t>
      </w:r>
    </w:p>
    <w:p w14:paraId="3B6E0E2C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sz w:val="24"/>
          <w:szCs w:val="24"/>
          <w:lang w:val="en-IN"/>
        </w:rPr>
        <w:t>The pipeline efficiently converts large raw datasets into useful AI features and supports scalable model development with distributed processing and fault tolerance.</w:t>
      </w:r>
    </w:p>
    <w:p w14:paraId="08226FC6" w14:textId="0030B041" w:rsid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D8C7386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C26C4D7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20344">
        <w:rPr>
          <w:rFonts w:ascii="Times New Roman" w:hAnsi="Times New Roman" w:cs="Times New Roman"/>
          <w:b/>
          <w:bCs/>
          <w:sz w:val="28"/>
          <w:szCs w:val="28"/>
          <w:lang w:val="en-IN"/>
        </w:rPr>
        <w:t>4. REAL-TIME DECISION-MAKING SYSTEM</w:t>
      </w:r>
    </w:p>
    <w:p w14:paraId="665A31A3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b/>
          <w:bCs/>
          <w:sz w:val="24"/>
          <w:szCs w:val="24"/>
          <w:lang w:val="en-IN"/>
        </w:rPr>
        <w:t>Objective</w:t>
      </w:r>
    </w:p>
    <w:p w14:paraId="2D2F29A2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sz w:val="24"/>
          <w:szCs w:val="24"/>
          <w:lang w:val="en-IN"/>
        </w:rPr>
        <w:t>Construct an AI-based real-time decision-making system that combines distributed stream processing with intelligent agents. A smart traffic management system is used as the example.</w:t>
      </w:r>
    </w:p>
    <w:p w14:paraId="055D0984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Step-by-Step Design</w:t>
      </w:r>
    </w:p>
    <w:p w14:paraId="5D42C260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1: Sensor Data Collection</w:t>
      </w:r>
    </w:p>
    <w:p w14:paraId="6527CA45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sz w:val="24"/>
          <w:szCs w:val="24"/>
          <w:lang w:val="en-IN"/>
        </w:rPr>
        <w:t>Traffic cameras, road sensors, GPS devices, and signal controllers generate traffic data.</w:t>
      </w:r>
    </w:p>
    <w:p w14:paraId="42879A66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2: Real-Time Data Ingestion</w:t>
      </w:r>
    </w:p>
    <w:p w14:paraId="673B1305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sz w:val="24"/>
          <w:szCs w:val="24"/>
          <w:lang w:val="en-IN"/>
        </w:rPr>
        <w:t>Traffic records are continuously received by the processing system.</w:t>
      </w:r>
    </w:p>
    <w:p w14:paraId="60558A18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3: Distributed Processing</w:t>
      </w:r>
    </w:p>
    <w:p w14:paraId="4C9FAE68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sz w:val="24"/>
          <w:szCs w:val="24"/>
          <w:lang w:val="en-IN"/>
        </w:rPr>
        <w:t>Incoming data is divided into partitions and processed in parallel.</w:t>
      </w:r>
    </w:p>
    <w:p w14:paraId="24F2B701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4: RDD-Based Processing</w:t>
      </w:r>
    </w:p>
    <w:p w14:paraId="0E63786F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sz w:val="24"/>
          <w:szCs w:val="24"/>
          <w:lang w:val="en-IN"/>
        </w:rPr>
        <w:t>RDD operations clean records, calculate vehicle counts, identify congestion, and summarize traffic conditions.</w:t>
      </w:r>
    </w:p>
    <w:p w14:paraId="190FF05A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5: Feature Extraction</w:t>
      </w:r>
    </w:p>
    <w:p w14:paraId="13845EC0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sz w:val="24"/>
          <w:szCs w:val="24"/>
          <w:lang w:val="en-IN"/>
        </w:rPr>
        <w:t>The system derives features such as:</w:t>
      </w:r>
    </w:p>
    <w:p w14:paraId="5833AC1D" w14:textId="77777777" w:rsidR="00920344" w:rsidRPr="00920344" w:rsidRDefault="00920344" w:rsidP="00920344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sz w:val="24"/>
          <w:szCs w:val="24"/>
          <w:lang w:val="en-IN"/>
        </w:rPr>
        <w:t xml:space="preserve">Vehicle density </w:t>
      </w:r>
    </w:p>
    <w:p w14:paraId="515EAF7F" w14:textId="77777777" w:rsidR="00920344" w:rsidRPr="00920344" w:rsidRDefault="00920344" w:rsidP="00920344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sz w:val="24"/>
          <w:szCs w:val="24"/>
          <w:lang w:val="en-IN"/>
        </w:rPr>
        <w:t xml:space="preserve">Average speed </w:t>
      </w:r>
    </w:p>
    <w:p w14:paraId="387F889C" w14:textId="77777777" w:rsidR="00920344" w:rsidRPr="00920344" w:rsidRDefault="00920344" w:rsidP="00920344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sz w:val="24"/>
          <w:szCs w:val="24"/>
          <w:lang w:val="en-IN"/>
        </w:rPr>
        <w:t xml:space="preserve">Queue length </w:t>
      </w:r>
    </w:p>
    <w:p w14:paraId="0FA88A9D" w14:textId="77777777" w:rsidR="00920344" w:rsidRPr="00920344" w:rsidRDefault="00920344" w:rsidP="00920344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sz w:val="24"/>
          <w:szCs w:val="24"/>
          <w:lang w:val="en-IN"/>
        </w:rPr>
        <w:t xml:space="preserve">Congestion level </w:t>
      </w:r>
    </w:p>
    <w:p w14:paraId="4FDA5684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6: Traffic Agent</w:t>
      </w:r>
    </w:p>
    <w:p w14:paraId="0635E99D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sz w:val="24"/>
          <w:szCs w:val="24"/>
          <w:lang w:val="en-IN"/>
        </w:rPr>
        <w:t>The Traffic Management Agent evaluates current conditions.</w:t>
      </w:r>
    </w:p>
    <w:p w14:paraId="5D4FCF7A" w14:textId="77777777" w:rsidR="00920344" w:rsidRPr="00920344" w:rsidRDefault="00920344" w:rsidP="00920344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7: Decision Rules</w:t>
      </w:r>
    </w:p>
    <w:p w14:paraId="59D751F0" w14:textId="77777777" w:rsidR="00920344" w:rsidRPr="00920344" w:rsidRDefault="00920344" w:rsidP="00920344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b/>
          <w:bCs/>
          <w:sz w:val="24"/>
          <w:szCs w:val="24"/>
          <w:lang w:val="en-IN"/>
        </w:rPr>
        <w:t>Rule 1:</w:t>
      </w:r>
    </w:p>
    <w:p w14:paraId="346F3D21" w14:textId="77777777" w:rsidR="00920344" w:rsidRPr="00920344" w:rsidRDefault="00920344" w:rsidP="00920344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sz w:val="24"/>
          <w:szCs w:val="24"/>
          <w:lang w:val="en-IN"/>
        </w:rPr>
        <w:lastRenderedPageBreak/>
        <w:t>IF vehicle density is high</w:t>
      </w:r>
      <w:r w:rsidRPr="00920344">
        <w:rPr>
          <w:rFonts w:ascii="Times New Roman" w:hAnsi="Times New Roman" w:cs="Times New Roman"/>
          <w:sz w:val="24"/>
          <w:szCs w:val="24"/>
          <w:lang w:val="en-IN"/>
        </w:rPr>
        <w:br/>
        <w:t>AND average speed is low</w:t>
      </w:r>
      <w:r w:rsidRPr="00920344">
        <w:rPr>
          <w:rFonts w:ascii="Times New Roman" w:hAnsi="Times New Roman" w:cs="Times New Roman"/>
          <w:sz w:val="24"/>
          <w:szCs w:val="24"/>
          <w:lang w:val="en-IN"/>
        </w:rPr>
        <w:br/>
        <w:t>THEN classify the road as congested.</w:t>
      </w:r>
    </w:p>
    <w:p w14:paraId="2A88E5C5" w14:textId="77777777" w:rsidR="00920344" w:rsidRPr="00920344" w:rsidRDefault="00920344" w:rsidP="00920344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b/>
          <w:bCs/>
          <w:sz w:val="24"/>
          <w:szCs w:val="24"/>
          <w:lang w:val="en-IN"/>
        </w:rPr>
        <w:t>Rule 2:</w:t>
      </w:r>
    </w:p>
    <w:p w14:paraId="60E374AE" w14:textId="77777777" w:rsidR="00920344" w:rsidRPr="00920344" w:rsidRDefault="00920344" w:rsidP="00920344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sz w:val="24"/>
          <w:szCs w:val="24"/>
          <w:lang w:val="en-IN"/>
        </w:rPr>
        <w:t>IF congestion is detected</w:t>
      </w:r>
      <w:r w:rsidRPr="00920344">
        <w:rPr>
          <w:rFonts w:ascii="Times New Roman" w:hAnsi="Times New Roman" w:cs="Times New Roman"/>
          <w:sz w:val="24"/>
          <w:szCs w:val="24"/>
          <w:lang w:val="en-IN"/>
        </w:rPr>
        <w:br/>
        <w:t>THEN increase green-signal duration on the affected route within permitted limits.</w:t>
      </w:r>
    </w:p>
    <w:p w14:paraId="1100274F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8: Coordination</w:t>
      </w:r>
    </w:p>
    <w:p w14:paraId="4DF0AAFC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sz w:val="24"/>
          <w:szCs w:val="24"/>
          <w:lang w:val="en-IN"/>
        </w:rPr>
        <w:t>The agent communicates the recommended signal changes to the traffic control system.</w:t>
      </w:r>
    </w:p>
    <w:p w14:paraId="24DC629C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9: Feedback</w:t>
      </w:r>
    </w:p>
    <w:p w14:paraId="35BFC514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sz w:val="24"/>
          <w:szCs w:val="24"/>
          <w:lang w:val="en-IN"/>
        </w:rPr>
        <w:t>New sensor observations are processed to determine whether congestion has reduced.</w:t>
      </w:r>
    </w:p>
    <w:p w14:paraId="18F851E8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b/>
          <w:bCs/>
          <w:sz w:val="24"/>
          <w:szCs w:val="24"/>
          <w:lang w:val="en-IN"/>
        </w:rPr>
        <w:t>Data Flow</w:t>
      </w:r>
    </w:p>
    <w:p w14:paraId="096AE942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Traffic Sensors → Real-Time Ingestion → </w:t>
      </w:r>
      <w:proofErr w:type="spellStart"/>
      <w:r w:rsidRPr="00920344">
        <w:rPr>
          <w:rFonts w:ascii="Times New Roman" w:hAnsi="Times New Roman" w:cs="Times New Roman"/>
          <w:b/>
          <w:bCs/>
          <w:sz w:val="24"/>
          <w:szCs w:val="24"/>
          <w:lang w:val="en-IN"/>
        </w:rPr>
        <w:t>PySpark</w:t>
      </w:r>
      <w:proofErr w:type="spellEnd"/>
      <w:r w:rsidRPr="0092034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Processing → RDD Transformations → Traffic Features → Intelligent Traffic Agent → Signal Decision → Traffic Network → New Sensor Data</w:t>
      </w:r>
    </w:p>
    <w:p w14:paraId="65833063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b/>
          <w:bCs/>
          <w:sz w:val="24"/>
          <w:szCs w:val="24"/>
          <w:lang w:val="en-IN"/>
        </w:rPr>
        <w:t>Example RDD Processing</w:t>
      </w:r>
    </w:p>
    <w:p w14:paraId="74E434A2" w14:textId="77777777" w:rsidR="00920344" w:rsidRPr="00920344" w:rsidRDefault="00920344" w:rsidP="00920344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920344">
        <w:rPr>
          <w:rFonts w:ascii="Times New Roman" w:hAnsi="Times New Roman" w:cs="Times New Roman"/>
          <w:sz w:val="24"/>
          <w:szCs w:val="24"/>
          <w:lang w:val="en-IN"/>
        </w:rPr>
        <w:t>filter(</w:t>
      </w:r>
      <w:proofErr w:type="gramEnd"/>
      <w:r w:rsidRPr="00920344">
        <w:rPr>
          <w:rFonts w:ascii="Times New Roman" w:hAnsi="Times New Roman" w:cs="Times New Roman"/>
          <w:sz w:val="24"/>
          <w:szCs w:val="24"/>
          <w:lang w:val="en-IN"/>
        </w:rPr>
        <w:t xml:space="preserve">) removes invalid sensor readings. </w:t>
      </w:r>
    </w:p>
    <w:p w14:paraId="71C40F8D" w14:textId="77777777" w:rsidR="00920344" w:rsidRPr="00920344" w:rsidRDefault="00920344" w:rsidP="00920344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920344">
        <w:rPr>
          <w:rFonts w:ascii="Times New Roman" w:hAnsi="Times New Roman" w:cs="Times New Roman"/>
          <w:sz w:val="24"/>
          <w:szCs w:val="24"/>
          <w:lang w:val="en-IN"/>
        </w:rPr>
        <w:t>map(</w:t>
      </w:r>
      <w:proofErr w:type="gramEnd"/>
      <w:r w:rsidRPr="00920344">
        <w:rPr>
          <w:rFonts w:ascii="Times New Roman" w:hAnsi="Times New Roman" w:cs="Times New Roman"/>
          <w:sz w:val="24"/>
          <w:szCs w:val="24"/>
          <w:lang w:val="en-IN"/>
        </w:rPr>
        <w:t xml:space="preserve">) converts raw readings into structured traffic records. </w:t>
      </w:r>
    </w:p>
    <w:p w14:paraId="09959939" w14:textId="77777777" w:rsidR="00920344" w:rsidRPr="00920344" w:rsidRDefault="00920344" w:rsidP="00920344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920344">
        <w:rPr>
          <w:rFonts w:ascii="Times New Roman" w:hAnsi="Times New Roman" w:cs="Times New Roman"/>
          <w:sz w:val="24"/>
          <w:szCs w:val="24"/>
          <w:lang w:val="en-IN"/>
        </w:rPr>
        <w:t>reduceByKey</w:t>
      </w:r>
      <w:proofErr w:type="spellEnd"/>
      <w:r w:rsidRPr="00920344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920344">
        <w:rPr>
          <w:rFonts w:ascii="Times New Roman" w:hAnsi="Times New Roman" w:cs="Times New Roman"/>
          <w:sz w:val="24"/>
          <w:szCs w:val="24"/>
          <w:lang w:val="en-IN"/>
        </w:rPr>
        <w:t xml:space="preserve">) aggregates vehicle counts by road. </w:t>
      </w:r>
    </w:p>
    <w:p w14:paraId="4B23E311" w14:textId="77777777" w:rsidR="00920344" w:rsidRPr="00920344" w:rsidRDefault="00920344" w:rsidP="00920344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920344">
        <w:rPr>
          <w:rFonts w:ascii="Times New Roman" w:hAnsi="Times New Roman" w:cs="Times New Roman"/>
          <w:sz w:val="24"/>
          <w:szCs w:val="24"/>
          <w:lang w:val="en-IN"/>
        </w:rPr>
        <w:t>groupByKey</w:t>
      </w:r>
      <w:proofErr w:type="spellEnd"/>
      <w:r w:rsidRPr="00920344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920344">
        <w:rPr>
          <w:rFonts w:ascii="Times New Roman" w:hAnsi="Times New Roman" w:cs="Times New Roman"/>
          <w:sz w:val="24"/>
          <w:szCs w:val="24"/>
          <w:lang w:val="en-IN"/>
        </w:rPr>
        <w:t xml:space="preserve">) groups observations by intersection. </w:t>
      </w:r>
    </w:p>
    <w:p w14:paraId="3ACAE854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b/>
          <w:bCs/>
          <w:sz w:val="24"/>
          <w:szCs w:val="24"/>
          <w:lang w:val="en-IN"/>
        </w:rPr>
        <w:t>Advantages</w:t>
      </w:r>
    </w:p>
    <w:p w14:paraId="153FC09A" w14:textId="77777777" w:rsidR="00920344" w:rsidRPr="00920344" w:rsidRDefault="00920344" w:rsidP="00920344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sz w:val="24"/>
          <w:szCs w:val="24"/>
          <w:lang w:val="en-IN"/>
        </w:rPr>
        <w:t xml:space="preserve">Fast distributed processing. </w:t>
      </w:r>
    </w:p>
    <w:p w14:paraId="49CC7E81" w14:textId="77777777" w:rsidR="00920344" w:rsidRPr="00920344" w:rsidRDefault="00920344" w:rsidP="00920344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sz w:val="24"/>
          <w:szCs w:val="24"/>
          <w:lang w:val="en-IN"/>
        </w:rPr>
        <w:t xml:space="preserve">Real-time decision support. </w:t>
      </w:r>
    </w:p>
    <w:p w14:paraId="451DFB4C" w14:textId="77777777" w:rsidR="00920344" w:rsidRPr="00920344" w:rsidRDefault="00920344" w:rsidP="00920344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sz w:val="24"/>
          <w:szCs w:val="24"/>
          <w:lang w:val="en-IN"/>
        </w:rPr>
        <w:t xml:space="preserve">Intelligent response to changing traffic. </w:t>
      </w:r>
    </w:p>
    <w:p w14:paraId="2A3E63AF" w14:textId="77777777" w:rsidR="00920344" w:rsidRPr="00920344" w:rsidRDefault="00920344" w:rsidP="00920344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Fault-tolerant distributed computation. </w:t>
      </w:r>
    </w:p>
    <w:p w14:paraId="3682F895" w14:textId="77777777" w:rsidR="00920344" w:rsidRPr="00920344" w:rsidRDefault="00920344" w:rsidP="00920344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sz w:val="24"/>
          <w:szCs w:val="24"/>
          <w:lang w:val="en-IN"/>
        </w:rPr>
        <w:t xml:space="preserve">Scalable for many roads and intersections. </w:t>
      </w:r>
    </w:p>
    <w:p w14:paraId="598734F5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Result</w:t>
      </w:r>
    </w:p>
    <w:p w14:paraId="33078A20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sz w:val="24"/>
          <w:szCs w:val="24"/>
          <w:lang w:val="en-IN"/>
        </w:rPr>
        <w:t>The system continuously monitors traffic conditions and allows the intelligent agent to make timely decisions for congestion management.</w:t>
      </w:r>
    </w:p>
    <w:p w14:paraId="434AAF6A" w14:textId="36A06E23" w:rsid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3917BE1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3383B6B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20344">
        <w:rPr>
          <w:rFonts w:ascii="Times New Roman" w:hAnsi="Times New Roman" w:cs="Times New Roman"/>
          <w:b/>
          <w:bCs/>
          <w:sz w:val="28"/>
          <w:szCs w:val="28"/>
          <w:lang w:val="en-IN"/>
        </w:rPr>
        <w:t>5. CLOUD-BASED DISTRIBUTED AI APPLICATION</w:t>
      </w:r>
    </w:p>
    <w:p w14:paraId="3F4C3D68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b/>
          <w:bCs/>
          <w:sz w:val="24"/>
          <w:szCs w:val="24"/>
          <w:lang w:val="en-IN"/>
        </w:rPr>
        <w:t>Objective</w:t>
      </w:r>
    </w:p>
    <w:p w14:paraId="6ADC87D6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sz w:val="24"/>
          <w:szCs w:val="24"/>
          <w:lang w:val="en-IN"/>
        </w:rPr>
        <w:t xml:space="preserve">Design a cloud-enabled AI system using </w:t>
      </w:r>
      <w:proofErr w:type="spellStart"/>
      <w:r w:rsidRPr="00920344">
        <w:rPr>
          <w:rFonts w:ascii="Times New Roman" w:hAnsi="Times New Roman" w:cs="Times New Roman"/>
          <w:sz w:val="24"/>
          <w:szCs w:val="24"/>
          <w:lang w:val="en-IN"/>
        </w:rPr>
        <w:t>PySpark</w:t>
      </w:r>
      <w:proofErr w:type="spellEnd"/>
      <w:r w:rsidRPr="00920344">
        <w:rPr>
          <w:rFonts w:ascii="Times New Roman" w:hAnsi="Times New Roman" w:cs="Times New Roman"/>
          <w:sz w:val="24"/>
          <w:szCs w:val="24"/>
          <w:lang w:val="en-IN"/>
        </w:rPr>
        <w:t xml:space="preserve"> and intelligent agents for large-scale analytics, dynamic resource allocation, and adaptive learning.</w:t>
      </w:r>
    </w:p>
    <w:p w14:paraId="2953FA67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b/>
          <w:bCs/>
          <w:sz w:val="24"/>
          <w:szCs w:val="24"/>
          <w:lang w:val="en-IN"/>
        </w:rPr>
        <w:t>Example</w:t>
      </w:r>
    </w:p>
    <w:p w14:paraId="15BA1D5C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sz w:val="24"/>
          <w:szCs w:val="24"/>
          <w:lang w:val="en-IN"/>
        </w:rPr>
        <w:t xml:space="preserve">A cloud-based smart campus system that </w:t>
      </w:r>
      <w:proofErr w:type="spellStart"/>
      <w:r w:rsidRPr="00920344">
        <w:rPr>
          <w:rFonts w:ascii="Times New Roman" w:hAnsi="Times New Roman" w:cs="Times New Roman"/>
          <w:sz w:val="24"/>
          <w:szCs w:val="24"/>
          <w:lang w:val="en-IN"/>
        </w:rPr>
        <w:t>analyzes</w:t>
      </w:r>
      <w:proofErr w:type="spellEnd"/>
      <w:r w:rsidRPr="00920344">
        <w:rPr>
          <w:rFonts w:ascii="Times New Roman" w:hAnsi="Times New Roman" w:cs="Times New Roman"/>
          <w:sz w:val="24"/>
          <w:szCs w:val="24"/>
          <w:lang w:val="en-IN"/>
        </w:rPr>
        <w:t xml:space="preserve"> student activity and dynamically allocates computing resources for AI applications.</w:t>
      </w:r>
    </w:p>
    <w:p w14:paraId="20050108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Step-by-Step Design</w:t>
      </w:r>
    </w:p>
    <w:p w14:paraId="7B0542A1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1: Data Collection</w:t>
      </w:r>
    </w:p>
    <w:p w14:paraId="13DA1992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sz w:val="24"/>
          <w:szCs w:val="24"/>
          <w:lang w:val="en-IN"/>
        </w:rPr>
        <w:t>Collect application usage, workload, user activity, and system performance data.</w:t>
      </w:r>
    </w:p>
    <w:p w14:paraId="3113ABEA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2: Cloud Data Storage</w:t>
      </w:r>
    </w:p>
    <w:p w14:paraId="5AB6FA7C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sz w:val="24"/>
          <w:szCs w:val="24"/>
          <w:lang w:val="en-IN"/>
        </w:rPr>
        <w:t>Store large-scale data in distributed cloud storage.</w:t>
      </w:r>
    </w:p>
    <w:p w14:paraId="38B45604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Step 3: </w:t>
      </w:r>
      <w:proofErr w:type="spellStart"/>
      <w:r w:rsidRPr="00920344">
        <w:rPr>
          <w:rFonts w:ascii="Times New Roman" w:hAnsi="Times New Roman" w:cs="Times New Roman"/>
          <w:b/>
          <w:bCs/>
          <w:sz w:val="24"/>
          <w:szCs w:val="24"/>
          <w:lang w:val="en-IN"/>
        </w:rPr>
        <w:t>PySpark</w:t>
      </w:r>
      <w:proofErr w:type="spellEnd"/>
      <w:r w:rsidRPr="0092034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Processing</w:t>
      </w:r>
    </w:p>
    <w:p w14:paraId="7954B1AA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920344">
        <w:rPr>
          <w:rFonts w:ascii="Times New Roman" w:hAnsi="Times New Roman" w:cs="Times New Roman"/>
          <w:sz w:val="24"/>
          <w:szCs w:val="24"/>
          <w:lang w:val="en-IN"/>
        </w:rPr>
        <w:t>PySpark</w:t>
      </w:r>
      <w:proofErr w:type="spellEnd"/>
      <w:r w:rsidRPr="00920344">
        <w:rPr>
          <w:rFonts w:ascii="Times New Roman" w:hAnsi="Times New Roman" w:cs="Times New Roman"/>
          <w:sz w:val="24"/>
          <w:szCs w:val="24"/>
          <w:lang w:val="en-IN"/>
        </w:rPr>
        <w:t xml:space="preserve"> processes the data across multiple worker nodes.</w:t>
      </w:r>
    </w:p>
    <w:p w14:paraId="4130BB46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4: RDD Creation</w:t>
      </w:r>
    </w:p>
    <w:p w14:paraId="058D314B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sz w:val="24"/>
          <w:szCs w:val="24"/>
          <w:lang w:val="en-IN"/>
        </w:rPr>
        <w:lastRenderedPageBreak/>
        <w:t>Raw records are converted into RDDs for distributed computation.</w:t>
      </w:r>
    </w:p>
    <w:p w14:paraId="14A8BAF4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5: Data Preprocessing</w:t>
      </w:r>
    </w:p>
    <w:p w14:paraId="2818D8AA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920344">
        <w:rPr>
          <w:rFonts w:ascii="Times New Roman" w:hAnsi="Times New Roman" w:cs="Times New Roman"/>
          <w:sz w:val="24"/>
          <w:szCs w:val="24"/>
          <w:lang w:val="en-IN"/>
        </w:rPr>
        <w:t>filter(</w:t>
      </w:r>
      <w:proofErr w:type="gramEnd"/>
      <w:r w:rsidRPr="00920344">
        <w:rPr>
          <w:rFonts w:ascii="Times New Roman" w:hAnsi="Times New Roman" w:cs="Times New Roman"/>
          <w:sz w:val="24"/>
          <w:szCs w:val="24"/>
          <w:lang w:val="en-IN"/>
        </w:rPr>
        <w:t xml:space="preserve">), </w:t>
      </w:r>
      <w:proofErr w:type="gramStart"/>
      <w:r w:rsidRPr="00920344">
        <w:rPr>
          <w:rFonts w:ascii="Times New Roman" w:hAnsi="Times New Roman" w:cs="Times New Roman"/>
          <w:sz w:val="24"/>
          <w:szCs w:val="24"/>
          <w:lang w:val="en-IN"/>
        </w:rPr>
        <w:t>map(</w:t>
      </w:r>
      <w:proofErr w:type="gramEnd"/>
      <w:r w:rsidRPr="00920344">
        <w:rPr>
          <w:rFonts w:ascii="Times New Roman" w:hAnsi="Times New Roman" w:cs="Times New Roman"/>
          <w:sz w:val="24"/>
          <w:szCs w:val="24"/>
          <w:lang w:val="en-IN"/>
        </w:rPr>
        <w:t xml:space="preserve">), and </w:t>
      </w:r>
      <w:proofErr w:type="spellStart"/>
      <w:proofErr w:type="gramStart"/>
      <w:r w:rsidRPr="00920344">
        <w:rPr>
          <w:rFonts w:ascii="Times New Roman" w:hAnsi="Times New Roman" w:cs="Times New Roman"/>
          <w:sz w:val="24"/>
          <w:szCs w:val="24"/>
          <w:lang w:val="en-IN"/>
        </w:rPr>
        <w:t>flatMap</w:t>
      </w:r>
      <w:proofErr w:type="spellEnd"/>
      <w:r w:rsidRPr="00920344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920344">
        <w:rPr>
          <w:rFonts w:ascii="Times New Roman" w:hAnsi="Times New Roman" w:cs="Times New Roman"/>
          <w:sz w:val="24"/>
          <w:szCs w:val="24"/>
          <w:lang w:val="en-IN"/>
        </w:rPr>
        <w:t>) prepare clean and structured records.</w:t>
      </w:r>
    </w:p>
    <w:p w14:paraId="5C3CCA2C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6: Feature Engineering</w:t>
      </w:r>
    </w:p>
    <w:p w14:paraId="2324E0B7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sz w:val="24"/>
          <w:szCs w:val="24"/>
          <w:lang w:val="en-IN"/>
        </w:rPr>
        <w:t>Generate:</w:t>
      </w:r>
    </w:p>
    <w:p w14:paraId="58CD8114" w14:textId="77777777" w:rsidR="00920344" w:rsidRPr="00920344" w:rsidRDefault="00920344" w:rsidP="00920344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sz w:val="24"/>
          <w:szCs w:val="24"/>
          <w:lang w:val="en-IN"/>
        </w:rPr>
        <w:t xml:space="preserve">CPU usage </w:t>
      </w:r>
    </w:p>
    <w:p w14:paraId="5EDDC9BC" w14:textId="77777777" w:rsidR="00920344" w:rsidRPr="00920344" w:rsidRDefault="00920344" w:rsidP="00920344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sz w:val="24"/>
          <w:szCs w:val="24"/>
          <w:lang w:val="en-IN"/>
        </w:rPr>
        <w:t xml:space="preserve">Memory demand </w:t>
      </w:r>
    </w:p>
    <w:p w14:paraId="7D911998" w14:textId="77777777" w:rsidR="00920344" w:rsidRPr="00920344" w:rsidRDefault="00920344" w:rsidP="00920344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sz w:val="24"/>
          <w:szCs w:val="24"/>
          <w:lang w:val="en-IN"/>
        </w:rPr>
        <w:t xml:space="preserve">Request rate </w:t>
      </w:r>
    </w:p>
    <w:p w14:paraId="428FD66D" w14:textId="77777777" w:rsidR="00920344" w:rsidRPr="00920344" w:rsidRDefault="00920344" w:rsidP="00920344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sz w:val="24"/>
          <w:szCs w:val="24"/>
          <w:lang w:val="en-IN"/>
        </w:rPr>
        <w:t xml:space="preserve">Workload type </w:t>
      </w:r>
    </w:p>
    <w:p w14:paraId="2321F754" w14:textId="77777777" w:rsidR="00920344" w:rsidRPr="00920344" w:rsidRDefault="00920344" w:rsidP="00920344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sz w:val="24"/>
          <w:szCs w:val="24"/>
          <w:lang w:val="en-IN"/>
        </w:rPr>
        <w:t xml:space="preserve">Historical usage features </w:t>
      </w:r>
    </w:p>
    <w:p w14:paraId="691A2249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7: Resource Allocation Agent</w:t>
      </w:r>
    </w:p>
    <w:p w14:paraId="2AA24361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sz w:val="24"/>
          <w:szCs w:val="24"/>
          <w:lang w:val="en-IN"/>
        </w:rPr>
        <w:t>The agent monitors demand and decides how many resources are required.</w:t>
      </w:r>
    </w:p>
    <w:p w14:paraId="2DFFB98E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8: Dynamic Allocation</w:t>
      </w:r>
    </w:p>
    <w:p w14:paraId="467E43D8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sz w:val="24"/>
          <w:szCs w:val="24"/>
          <w:lang w:val="en-IN"/>
        </w:rPr>
        <w:t>When workload increases, additional cloud resources are requested. When workload decreases, unnecessary resources can be released.</w:t>
      </w:r>
    </w:p>
    <w:p w14:paraId="74FD8557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9: Adaptive Learning Agent</w:t>
      </w:r>
    </w:p>
    <w:p w14:paraId="3CF14C92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sz w:val="24"/>
          <w:szCs w:val="24"/>
          <w:lang w:val="en-IN"/>
        </w:rPr>
        <w:t>The agent studies previous workload patterns and improves future allocation decisions.</w:t>
      </w:r>
    </w:p>
    <w:p w14:paraId="10136185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10: Monitoring and Feedback</w:t>
      </w:r>
    </w:p>
    <w:p w14:paraId="5290F50C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sz w:val="24"/>
          <w:szCs w:val="24"/>
          <w:lang w:val="en-IN"/>
        </w:rPr>
        <w:t>The system continuously monitors performance and feeds new observations back into the learning process.</w:t>
      </w:r>
    </w:p>
    <w:p w14:paraId="1E159D03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b/>
          <w:bCs/>
          <w:sz w:val="24"/>
          <w:szCs w:val="24"/>
          <w:lang w:val="en-IN"/>
        </w:rPr>
        <w:t>Architecture</w:t>
      </w:r>
    </w:p>
    <w:p w14:paraId="3E3532CA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 xml:space="preserve">Users/Applications → Cloud Data Sources → Distributed Storage → </w:t>
      </w:r>
      <w:proofErr w:type="spellStart"/>
      <w:r w:rsidRPr="00920344">
        <w:rPr>
          <w:rFonts w:ascii="Times New Roman" w:hAnsi="Times New Roman" w:cs="Times New Roman"/>
          <w:b/>
          <w:bCs/>
          <w:sz w:val="24"/>
          <w:szCs w:val="24"/>
          <w:lang w:val="en-IN"/>
        </w:rPr>
        <w:t>PySpark</w:t>
      </w:r>
      <w:proofErr w:type="spellEnd"/>
      <w:r w:rsidRPr="0092034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Cluster → RDD Processing → Feature Engineering → Resource Allocation Agent → Cloud Resource Manager → Applications</w:t>
      </w:r>
    </w:p>
    <w:p w14:paraId="19EA39CA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920344">
        <w:rPr>
          <w:rFonts w:ascii="Times New Roman" w:hAnsi="Times New Roman" w:cs="Times New Roman"/>
          <w:b/>
          <w:bCs/>
          <w:sz w:val="24"/>
          <w:szCs w:val="24"/>
          <w:lang w:val="en-IN"/>
        </w:rPr>
        <w:t>PySpark</w:t>
      </w:r>
      <w:proofErr w:type="spellEnd"/>
      <w:r w:rsidRPr="0092034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RDD Use</w:t>
      </w:r>
    </w:p>
    <w:p w14:paraId="49B7BC05" w14:textId="77777777" w:rsidR="00920344" w:rsidRPr="00920344" w:rsidRDefault="00920344" w:rsidP="00920344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920344">
        <w:rPr>
          <w:rFonts w:ascii="Times New Roman" w:hAnsi="Times New Roman" w:cs="Times New Roman"/>
          <w:sz w:val="24"/>
          <w:szCs w:val="24"/>
          <w:lang w:val="en-IN"/>
        </w:rPr>
        <w:t>map(</w:t>
      </w:r>
      <w:proofErr w:type="gramEnd"/>
      <w:r w:rsidRPr="00920344">
        <w:rPr>
          <w:rFonts w:ascii="Times New Roman" w:hAnsi="Times New Roman" w:cs="Times New Roman"/>
          <w:sz w:val="24"/>
          <w:szCs w:val="24"/>
          <w:lang w:val="en-IN"/>
        </w:rPr>
        <w:t xml:space="preserve">) – transforms workload records. </w:t>
      </w:r>
    </w:p>
    <w:p w14:paraId="28B4EA27" w14:textId="77777777" w:rsidR="00920344" w:rsidRPr="00920344" w:rsidRDefault="00920344" w:rsidP="00920344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920344">
        <w:rPr>
          <w:rFonts w:ascii="Times New Roman" w:hAnsi="Times New Roman" w:cs="Times New Roman"/>
          <w:sz w:val="24"/>
          <w:szCs w:val="24"/>
          <w:lang w:val="en-IN"/>
        </w:rPr>
        <w:t>filter(</w:t>
      </w:r>
      <w:proofErr w:type="gramEnd"/>
      <w:r w:rsidRPr="00920344">
        <w:rPr>
          <w:rFonts w:ascii="Times New Roman" w:hAnsi="Times New Roman" w:cs="Times New Roman"/>
          <w:sz w:val="24"/>
          <w:szCs w:val="24"/>
          <w:lang w:val="en-IN"/>
        </w:rPr>
        <w:t xml:space="preserve">) – removes invalid monitoring records. </w:t>
      </w:r>
    </w:p>
    <w:p w14:paraId="3F87A7F2" w14:textId="77777777" w:rsidR="00920344" w:rsidRPr="00920344" w:rsidRDefault="00920344" w:rsidP="00920344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920344">
        <w:rPr>
          <w:rFonts w:ascii="Times New Roman" w:hAnsi="Times New Roman" w:cs="Times New Roman"/>
          <w:sz w:val="24"/>
          <w:szCs w:val="24"/>
          <w:lang w:val="en-IN"/>
        </w:rPr>
        <w:t>reduceByKey</w:t>
      </w:r>
      <w:proofErr w:type="spellEnd"/>
      <w:r w:rsidRPr="00920344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920344">
        <w:rPr>
          <w:rFonts w:ascii="Times New Roman" w:hAnsi="Times New Roman" w:cs="Times New Roman"/>
          <w:sz w:val="24"/>
          <w:szCs w:val="24"/>
          <w:lang w:val="en-IN"/>
        </w:rPr>
        <w:t xml:space="preserve">) – aggregates resource usage. </w:t>
      </w:r>
    </w:p>
    <w:p w14:paraId="5242B738" w14:textId="77777777" w:rsidR="00920344" w:rsidRPr="00920344" w:rsidRDefault="00920344" w:rsidP="00920344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920344">
        <w:rPr>
          <w:rFonts w:ascii="Times New Roman" w:hAnsi="Times New Roman" w:cs="Times New Roman"/>
          <w:sz w:val="24"/>
          <w:szCs w:val="24"/>
          <w:lang w:val="en-IN"/>
        </w:rPr>
        <w:t>groupByKey</w:t>
      </w:r>
      <w:proofErr w:type="spellEnd"/>
      <w:r w:rsidRPr="00920344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920344">
        <w:rPr>
          <w:rFonts w:ascii="Times New Roman" w:hAnsi="Times New Roman" w:cs="Times New Roman"/>
          <w:sz w:val="24"/>
          <w:szCs w:val="24"/>
          <w:lang w:val="en-IN"/>
        </w:rPr>
        <w:t xml:space="preserve">) – organizes workloads by application. </w:t>
      </w:r>
    </w:p>
    <w:p w14:paraId="647BC40C" w14:textId="77777777" w:rsidR="00920344" w:rsidRPr="00920344" w:rsidRDefault="00920344" w:rsidP="00920344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920344">
        <w:rPr>
          <w:rFonts w:ascii="Times New Roman" w:hAnsi="Times New Roman" w:cs="Times New Roman"/>
          <w:sz w:val="24"/>
          <w:szCs w:val="24"/>
          <w:lang w:val="en-IN"/>
        </w:rPr>
        <w:t>count(</w:t>
      </w:r>
      <w:proofErr w:type="gramEnd"/>
      <w:r w:rsidRPr="00920344">
        <w:rPr>
          <w:rFonts w:ascii="Times New Roman" w:hAnsi="Times New Roman" w:cs="Times New Roman"/>
          <w:sz w:val="24"/>
          <w:szCs w:val="24"/>
          <w:lang w:val="en-IN"/>
        </w:rPr>
        <w:t xml:space="preserve">) – calculates workload volume. </w:t>
      </w:r>
    </w:p>
    <w:p w14:paraId="7B1CDEFE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b/>
          <w:bCs/>
          <w:sz w:val="24"/>
          <w:szCs w:val="24"/>
          <w:lang w:val="en-IN"/>
        </w:rPr>
        <w:t>Scalability</w:t>
      </w:r>
    </w:p>
    <w:p w14:paraId="1DA39FED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sz w:val="24"/>
          <w:szCs w:val="24"/>
          <w:lang w:val="en-IN"/>
        </w:rPr>
        <w:t xml:space="preserve">Cloud resources can be increased or decreased according to demand. </w:t>
      </w:r>
      <w:proofErr w:type="spellStart"/>
      <w:r w:rsidRPr="00920344">
        <w:rPr>
          <w:rFonts w:ascii="Times New Roman" w:hAnsi="Times New Roman" w:cs="Times New Roman"/>
          <w:sz w:val="24"/>
          <w:szCs w:val="24"/>
          <w:lang w:val="en-IN"/>
        </w:rPr>
        <w:t>PySpark</w:t>
      </w:r>
      <w:proofErr w:type="spellEnd"/>
      <w:r w:rsidRPr="00920344">
        <w:rPr>
          <w:rFonts w:ascii="Times New Roman" w:hAnsi="Times New Roman" w:cs="Times New Roman"/>
          <w:sz w:val="24"/>
          <w:szCs w:val="24"/>
          <w:lang w:val="en-IN"/>
        </w:rPr>
        <w:t xml:space="preserve"> distributes computation across worker nodes.</w:t>
      </w:r>
    </w:p>
    <w:p w14:paraId="293AFF12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b/>
          <w:bCs/>
          <w:sz w:val="24"/>
          <w:szCs w:val="24"/>
          <w:lang w:val="en-IN"/>
        </w:rPr>
        <w:t>Fault Tolerance</w:t>
      </w:r>
    </w:p>
    <w:p w14:paraId="57582350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sz w:val="24"/>
          <w:szCs w:val="24"/>
          <w:lang w:val="en-IN"/>
        </w:rPr>
        <w:t>RDD lineage supports recovery of lost partitions, while distributed cloud services can restart failed processing tasks.</w:t>
      </w:r>
    </w:p>
    <w:p w14:paraId="6B4FA2BB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b/>
          <w:bCs/>
          <w:sz w:val="24"/>
          <w:szCs w:val="24"/>
          <w:lang w:val="en-IN"/>
        </w:rPr>
        <w:t>Adaptive Learning</w:t>
      </w:r>
    </w:p>
    <w:p w14:paraId="6922C4A3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sz w:val="24"/>
          <w:szCs w:val="24"/>
          <w:lang w:val="en-IN"/>
        </w:rPr>
        <w:t>The system stores previous decisions and outcomes. The agent compares predicted resource demand with actual demand and improves future allocation.</w:t>
      </w:r>
    </w:p>
    <w:p w14:paraId="75DE7FD9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Result</w:t>
      </w:r>
    </w:p>
    <w:p w14:paraId="73DB917A" w14:textId="77777777" w:rsidR="00920344" w:rsidRPr="00920344" w:rsidRDefault="00920344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0344">
        <w:rPr>
          <w:rFonts w:ascii="Times New Roman" w:hAnsi="Times New Roman" w:cs="Times New Roman"/>
          <w:sz w:val="24"/>
          <w:szCs w:val="24"/>
          <w:lang w:val="en-IN"/>
        </w:rPr>
        <w:t xml:space="preserve">The cloud-based AI application provides scalable analytics, intelligent resource allocation, and adaptive </w:t>
      </w:r>
      <w:proofErr w:type="spellStart"/>
      <w:r w:rsidRPr="00920344">
        <w:rPr>
          <w:rFonts w:ascii="Times New Roman" w:hAnsi="Times New Roman" w:cs="Times New Roman"/>
          <w:sz w:val="24"/>
          <w:szCs w:val="24"/>
          <w:lang w:val="en-IN"/>
        </w:rPr>
        <w:t>behavior</w:t>
      </w:r>
      <w:proofErr w:type="spellEnd"/>
      <w:r w:rsidRPr="00920344">
        <w:rPr>
          <w:rFonts w:ascii="Times New Roman" w:hAnsi="Times New Roman" w:cs="Times New Roman"/>
          <w:sz w:val="24"/>
          <w:szCs w:val="24"/>
          <w:lang w:val="en-IN"/>
        </w:rPr>
        <w:t xml:space="preserve"> while efficiently processing large datasets.</w:t>
      </w:r>
    </w:p>
    <w:p w14:paraId="5183462B" w14:textId="4968FA05" w:rsidR="00B16B33" w:rsidRPr="00920344" w:rsidRDefault="00B16B33" w:rsidP="00920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B16B33" w:rsidRPr="00920344" w:rsidSect="00920344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1A1EB2"/>
    <w:multiLevelType w:val="multilevel"/>
    <w:tmpl w:val="963E6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76319D"/>
    <w:multiLevelType w:val="multilevel"/>
    <w:tmpl w:val="0AF23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D35474"/>
    <w:multiLevelType w:val="multilevel"/>
    <w:tmpl w:val="6F7C4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8C0E15"/>
    <w:multiLevelType w:val="multilevel"/>
    <w:tmpl w:val="E890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F815C3"/>
    <w:multiLevelType w:val="multilevel"/>
    <w:tmpl w:val="3966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8B627E"/>
    <w:multiLevelType w:val="multilevel"/>
    <w:tmpl w:val="6EE25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A72054"/>
    <w:multiLevelType w:val="multilevel"/>
    <w:tmpl w:val="DE167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F06940"/>
    <w:multiLevelType w:val="multilevel"/>
    <w:tmpl w:val="26CE1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2A1359"/>
    <w:multiLevelType w:val="multilevel"/>
    <w:tmpl w:val="E5269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ED0412"/>
    <w:multiLevelType w:val="multilevel"/>
    <w:tmpl w:val="B93C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AA7B8B"/>
    <w:multiLevelType w:val="multilevel"/>
    <w:tmpl w:val="8C669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275536">
    <w:abstractNumId w:val="8"/>
  </w:num>
  <w:num w:numId="2" w16cid:durableId="1674189315">
    <w:abstractNumId w:val="6"/>
  </w:num>
  <w:num w:numId="3" w16cid:durableId="963776220">
    <w:abstractNumId w:val="5"/>
  </w:num>
  <w:num w:numId="4" w16cid:durableId="503863309">
    <w:abstractNumId w:val="4"/>
  </w:num>
  <w:num w:numId="5" w16cid:durableId="1354696669">
    <w:abstractNumId w:val="7"/>
  </w:num>
  <w:num w:numId="6" w16cid:durableId="1241524970">
    <w:abstractNumId w:val="3"/>
  </w:num>
  <w:num w:numId="7" w16cid:durableId="1727607351">
    <w:abstractNumId w:val="2"/>
  </w:num>
  <w:num w:numId="8" w16cid:durableId="2089838232">
    <w:abstractNumId w:val="1"/>
  </w:num>
  <w:num w:numId="9" w16cid:durableId="336931407">
    <w:abstractNumId w:val="0"/>
  </w:num>
  <w:num w:numId="10" w16cid:durableId="622073829">
    <w:abstractNumId w:val="11"/>
  </w:num>
  <w:num w:numId="11" w16cid:durableId="1218661240">
    <w:abstractNumId w:val="17"/>
  </w:num>
  <w:num w:numId="12" w16cid:durableId="1513446282">
    <w:abstractNumId w:val="19"/>
  </w:num>
  <w:num w:numId="13" w16cid:durableId="645551915">
    <w:abstractNumId w:val="18"/>
  </w:num>
  <w:num w:numId="14" w16cid:durableId="1525823178">
    <w:abstractNumId w:val="16"/>
  </w:num>
  <w:num w:numId="15" w16cid:durableId="1511749214">
    <w:abstractNumId w:val="12"/>
  </w:num>
  <w:num w:numId="16" w16cid:durableId="997347514">
    <w:abstractNumId w:val="14"/>
  </w:num>
  <w:num w:numId="17" w16cid:durableId="497503066">
    <w:abstractNumId w:val="13"/>
  </w:num>
  <w:num w:numId="18" w16cid:durableId="1328433901">
    <w:abstractNumId w:val="9"/>
  </w:num>
  <w:num w:numId="19" w16cid:durableId="349792825">
    <w:abstractNumId w:val="10"/>
  </w:num>
  <w:num w:numId="20" w16cid:durableId="133025633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31C79"/>
    <w:rsid w:val="0037249F"/>
    <w:rsid w:val="00920344"/>
    <w:rsid w:val="00AA1D8D"/>
    <w:rsid w:val="00B16B33"/>
    <w:rsid w:val="00B47730"/>
    <w:rsid w:val="00CB0664"/>
    <w:rsid w:val="00EA0E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ED130E"/>
  <w14:defaultImageDpi w14:val="300"/>
  <w15:docId w15:val="{91479F12-3130-45F6-B655-36E4B7A61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2169</Words>
  <Characters>12368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Gayathri p</cp:lastModifiedBy>
  <cp:revision>2</cp:revision>
  <dcterms:created xsi:type="dcterms:W3CDTF">2026-08-21T10:52:00Z</dcterms:created>
  <dcterms:modified xsi:type="dcterms:W3CDTF">2026-08-21T10:52:00Z</dcterms:modified>
  <cp:category/>
</cp:coreProperties>
</file>